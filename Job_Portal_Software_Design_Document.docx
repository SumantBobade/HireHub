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387C" w14:textId="1C9F9889" w:rsidR="00970FDC" w:rsidRDefault="00000000">
      <w:pPr>
        <w:pStyle w:val="Heading1"/>
      </w:pPr>
      <w:r>
        <w:t>Job Portal System - Software Design Document (SDD)</w:t>
      </w:r>
    </w:p>
    <w:p w14:paraId="6501E288" w14:textId="77777777" w:rsidR="00970FDC" w:rsidRDefault="00000000">
      <w:r>
        <w:rPr>
          <w:b/>
        </w:rPr>
        <w:t>Tech Stack: React + ASP.NET Core Web API + SQL Server + EF Core</w:t>
      </w:r>
      <w:r>
        <w:rPr>
          <w:b/>
        </w:rPr>
        <w:br/>
      </w:r>
      <w:r>
        <w:t>Learning Project Design Document</w:t>
      </w:r>
      <w:r>
        <w:br/>
      </w:r>
    </w:p>
    <w:p w14:paraId="145C746B" w14:textId="77777777" w:rsidR="00970FDC" w:rsidRDefault="00000000">
      <w:pPr>
        <w:pStyle w:val="Heading2"/>
      </w:pPr>
      <w:r>
        <w:t>Project Overview</w:t>
      </w:r>
    </w:p>
    <w:p w14:paraId="39EAEDC2" w14:textId="77777777" w:rsidR="00970FDC" w:rsidRDefault="00000000">
      <w:r>
        <w:t>Job portal allowing Job Seekers, Employers, and Admins to manage jobs and applications.</w:t>
      </w:r>
    </w:p>
    <w:p w14:paraId="04B010DC" w14:textId="77777777" w:rsidR="00970FDC" w:rsidRDefault="00000000">
      <w:pPr>
        <w:pStyle w:val="Heading2"/>
      </w:pPr>
      <w:r>
        <w:t>Core Features</w:t>
      </w:r>
    </w:p>
    <w:p w14:paraId="7183722E" w14:textId="77777777" w:rsidR="00970FDC" w:rsidRDefault="00000000">
      <w:r>
        <w:t>User Registration/Login, JWT Authentication, Role-Based Authorization, Job Posting, Job Applications, Resume Upload, Admin Dashboard, Search, Filtering, Pagination.</w:t>
      </w:r>
    </w:p>
    <w:p w14:paraId="5AC039A2" w14:textId="77777777" w:rsidR="00970FDC" w:rsidRDefault="00000000">
      <w:pPr>
        <w:pStyle w:val="Heading2"/>
      </w:pPr>
      <w:r>
        <w:t>Architecture</w:t>
      </w:r>
    </w:p>
    <w:p w14:paraId="1B6FDD7C" w14:textId="77777777" w:rsidR="00970FDC" w:rsidRDefault="00000000">
      <w:r>
        <w:t>React Client -&gt; ASP.NET Core Web API -&gt; EF Core -&gt; SQL Server.</w:t>
      </w:r>
    </w:p>
    <w:p w14:paraId="2D90AB86" w14:textId="77777777" w:rsidR="00970FDC" w:rsidRDefault="00000000">
      <w:pPr>
        <w:pStyle w:val="Heading2"/>
      </w:pPr>
      <w:r>
        <w:t>Roles</w:t>
      </w:r>
    </w:p>
    <w:p w14:paraId="2211067A" w14:textId="77777777" w:rsidR="00970FDC" w:rsidRDefault="00000000">
      <w:r>
        <w:t>Admin, Employer, Job Seeker with separate permissions.</w:t>
      </w:r>
    </w:p>
    <w:p w14:paraId="02324526" w14:textId="77777777" w:rsidR="00970FDC" w:rsidRDefault="00000000">
      <w:pPr>
        <w:pStyle w:val="Heading2"/>
      </w:pPr>
      <w:r>
        <w:t>Modules</w:t>
      </w:r>
    </w:p>
    <w:p w14:paraId="5D937993" w14:textId="77777777" w:rsidR="00970FDC" w:rsidRDefault="00000000">
      <w:r>
        <w:t>Authentication, Job Management, Job Search, Resume Upload, Job Application, Admin Dashboard.</w:t>
      </w:r>
    </w:p>
    <w:p w14:paraId="7DABF423" w14:textId="77777777" w:rsidR="00970FDC" w:rsidRDefault="00000000">
      <w:pPr>
        <w:pStyle w:val="Heading2"/>
      </w:pPr>
      <w:r>
        <w:t>Database Entities</w:t>
      </w:r>
    </w:p>
    <w:p w14:paraId="48C1DD99" w14:textId="77777777" w:rsidR="00970FDC" w:rsidRDefault="00000000">
      <w:r>
        <w:t>ApplicationUser, Job, Application with one-to-many relationships.</w:t>
      </w:r>
    </w:p>
    <w:p w14:paraId="505F0C39" w14:textId="77777777" w:rsidR="00970FDC" w:rsidRDefault="00000000">
      <w:pPr>
        <w:pStyle w:val="Heading2"/>
      </w:pPr>
      <w:r>
        <w:t>API Endpoints</w:t>
      </w:r>
    </w:p>
    <w:p w14:paraId="6964D825" w14:textId="77777777" w:rsidR="00970FDC" w:rsidRDefault="00000000">
      <w:r>
        <w:t>Auth APIs, Job APIs, Application APIs, Resume APIs, Admin APIs.</w:t>
      </w:r>
    </w:p>
    <w:p w14:paraId="5CC503CB" w14:textId="77777777" w:rsidR="00970FDC" w:rsidRDefault="00000000">
      <w:pPr>
        <w:pStyle w:val="Heading2"/>
      </w:pPr>
      <w:r>
        <w:t>Frontend Structure</w:t>
      </w:r>
    </w:p>
    <w:p w14:paraId="0D2F625C" w14:textId="77777777" w:rsidR="00970FDC" w:rsidRDefault="00000000">
      <w:r>
        <w:t>Pages, Components, Routes, Auth Context, Axios API layer.</w:t>
      </w:r>
    </w:p>
    <w:p w14:paraId="6DDD0E34" w14:textId="77777777" w:rsidR="00970FDC" w:rsidRDefault="00000000">
      <w:pPr>
        <w:pStyle w:val="Heading2"/>
      </w:pPr>
      <w:r>
        <w:t>Security</w:t>
      </w:r>
    </w:p>
    <w:p w14:paraId="5476D63A" w14:textId="77777777" w:rsidR="00970FDC" w:rsidRDefault="00000000">
      <w:r>
        <w:t>ASP.NET Identity, JWT, password hashing, file validation, input validation.</w:t>
      </w:r>
    </w:p>
    <w:p w14:paraId="6E055A4A" w14:textId="77777777" w:rsidR="00970FDC" w:rsidRDefault="00000000">
      <w:pPr>
        <w:pStyle w:val="Heading2"/>
      </w:pPr>
      <w:r>
        <w:t>Performance</w:t>
      </w:r>
    </w:p>
    <w:p w14:paraId="5E65C650" w14:textId="77777777" w:rsidR="00970FDC" w:rsidRDefault="00000000">
      <w:r>
        <w:t>Pagination, filtering, EF Core LINQ queries, SQL indexing.</w:t>
      </w:r>
    </w:p>
    <w:p w14:paraId="0175C79A" w14:textId="77777777" w:rsidR="00970FDC" w:rsidRDefault="00000000">
      <w:pPr>
        <w:pStyle w:val="Heading2"/>
      </w:pPr>
      <w:r>
        <w:t>Challenges &amp; Solutions</w:t>
      </w:r>
    </w:p>
    <w:p w14:paraId="1E771EF0" w14:textId="77777777" w:rsidR="00970FDC" w:rsidRDefault="00000000">
      <w:r>
        <w:t>Duplicate applications, authorization checks, N+1 queries, large file handling.</w:t>
      </w:r>
    </w:p>
    <w:p w14:paraId="5AEA954F" w14:textId="77777777" w:rsidR="00970FDC" w:rsidRDefault="00000000">
      <w:pPr>
        <w:pStyle w:val="Heading2"/>
      </w:pPr>
      <w:r>
        <w:t>Learning Scope</w:t>
      </w:r>
    </w:p>
    <w:p w14:paraId="746EDEE9" w14:textId="77777777" w:rsidR="00970FDC" w:rsidRDefault="00000000">
      <w:r>
        <w:t>Build authentication, CRUD, resume upload, applications, admin dashboard; skip advanced enterprise features initially.</w:t>
      </w:r>
    </w:p>
    <w:p w14:paraId="5162934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lastRenderedPageBreak/>
        <w:t>Job Portal System – Software Design Document (SDD)</w:t>
      </w:r>
    </w:p>
    <w:p w14:paraId="4DB7ED98" w14:textId="77777777" w:rsidR="008579FC" w:rsidRPr="008579FC" w:rsidRDefault="008579FC" w:rsidP="008579FC">
      <w:pPr>
        <w:rPr>
          <w:lang w:val="en-IN"/>
        </w:rPr>
      </w:pPr>
      <w:r w:rsidRPr="008579FC">
        <w:rPr>
          <w:b/>
          <w:bCs/>
          <w:lang w:val="en-IN"/>
        </w:rPr>
        <w:t>Project Type:</w:t>
      </w:r>
      <w:r w:rsidRPr="008579FC">
        <w:rPr>
          <w:lang w:val="en-IN"/>
        </w:rPr>
        <w:t xml:space="preserve"> Learning Project</w:t>
      </w:r>
      <w:r w:rsidRPr="008579FC">
        <w:rPr>
          <w:lang w:val="en-IN"/>
        </w:rPr>
        <w:br/>
      </w:r>
      <w:r w:rsidRPr="008579FC">
        <w:rPr>
          <w:b/>
          <w:bCs/>
          <w:lang w:val="en-IN"/>
        </w:rPr>
        <w:t>Frontend:</w:t>
      </w:r>
      <w:r w:rsidRPr="008579FC">
        <w:rPr>
          <w:lang w:val="en-IN"/>
        </w:rPr>
        <w:t xml:space="preserve"> React</w:t>
      </w:r>
      <w:r w:rsidRPr="008579FC">
        <w:rPr>
          <w:lang w:val="en-IN"/>
        </w:rPr>
        <w:br/>
      </w:r>
      <w:r w:rsidRPr="008579FC">
        <w:rPr>
          <w:b/>
          <w:bCs/>
          <w:lang w:val="en-IN"/>
        </w:rPr>
        <w:t>Backend:</w:t>
      </w:r>
      <w:r w:rsidRPr="008579FC">
        <w:rPr>
          <w:lang w:val="en-IN"/>
        </w:rPr>
        <w:t xml:space="preserve"> ASP.NET Core Web API</w:t>
      </w:r>
      <w:r w:rsidRPr="008579FC">
        <w:rPr>
          <w:lang w:val="en-IN"/>
        </w:rPr>
        <w:br/>
      </w:r>
      <w:r w:rsidRPr="008579FC">
        <w:rPr>
          <w:b/>
          <w:bCs/>
          <w:lang w:val="en-IN"/>
        </w:rPr>
        <w:t>Database:</w:t>
      </w:r>
      <w:r w:rsidRPr="008579FC">
        <w:rPr>
          <w:lang w:val="en-IN"/>
        </w:rPr>
        <w:t xml:space="preserve"> SQL Server</w:t>
      </w:r>
      <w:r w:rsidRPr="008579FC">
        <w:rPr>
          <w:lang w:val="en-IN"/>
        </w:rPr>
        <w:br/>
      </w:r>
      <w:r w:rsidRPr="008579FC">
        <w:rPr>
          <w:b/>
          <w:bCs/>
          <w:lang w:val="en-IN"/>
        </w:rPr>
        <w:t>ORM:</w:t>
      </w:r>
      <w:r w:rsidRPr="008579FC">
        <w:rPr>
          <w:lang w:val="en-IN"/>
        </w:rPr>
        <w:t xml:space="preserve"> Entity Framework Core (EF Core)</w:t>
      </w:r>
      <w:r w:rsidRPr="008579FC">
        <w:rPr>
          <w:lang w:val="en-IN"/>
        </w:rPr>
        <w:br/>
      </w:r>
      <w:r w:rsidRPr="008579FC">
        <w:rPr>
          <w:b/>
          <w:bCs/>
          <w:lang w:val="en-IN"/>
        </w:rPr>
        <w:t>Authentication:</w:t>
      </w:r>
      <w:r w:rsidRPr="008579FC">
        <w:rPr>
          <w:lang w:val="en-IN"/>
        </w:rPr>
        <w:t xml:space="preserve"> JWT + ASP.NET Identity</w:t>
      </w:r>
      <w:r w:rsidRPr="008579FC">
        <w:rPr>
          <w:lang w:val="en-IN"/>
        </w:rPr>
        <w:br/>
      </w:r>
      <w:r w:rsidRPr="008579FC">
        <w:rPr>
          <w:b/>
          <w:bCs/>
          <w:lang w:val="en-IN"/>
        </w:rPr>
        <w:t>Architecture:</w:t>
      </w:r>
      <w:r w:rsidRPr="008579FC">
        <w:rPr>
          <w:lang w:val="en-IN"/>
        </w:rPr>
        <w:t xml:space="preserve"> Client-Server Architecture (REST API)</w:t>
      </w:r>
    </w:p>
    <w:p w14:paraId="2422B6E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001C874E">
          <v:rect id="_x0000_i1403" style="width:0;height:1.5pt" o:hralign="center" o:hrstd="t" o:hr="t" fillcolor="#a0a0a0" stroked="f"/>
        </w:pict>
      </w:r>
    </w:p>
    <w:p w14:paraId="62CFE88D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1. Project Overview</w:t>
      </w:r>
    </w:p>
    <w:p w14:paraId="5D19563E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1.1 Purpose</w:t>
      </w:r>
    </w:p>
    <w:p w14:paraId="300E6D6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The Job Portal System is a web-based application that allows employers to post jobs and job seekers to apply for jobs through uploaded resumes.</w:t>
      </w:r>
    </w:p>
    <w:p w14:paraId="3486E87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This project is intended as a learning-focused full-stack application that covers modern enterprise development concepts including:</w:t>
      </w:r>
    </w:p>
    <w:p w14:paraId="36903ED2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Authentication &amp; Authorization</w:t>
      </w:r>
    </w:p>
    <w:p w14:paraId="56C6DD39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Role Management</w:t>
      </w:r>
    </w:p>
    <w:p w14:paraId="2621B2DE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REST API Design</w:t>
      </w:r>
    </w:p>
    <w:p w14:paraId="75D7BC59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Entity Framework Core</w:t>
      </w:r>
    </w:p>
    <w:p w14:paraId="70618A08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SQL Relationships</w:t>
      </w:r>
    </w:p>
    <w:p w14:paraId="68F93DBB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File Upload Handling</w:t>
      </w:r>
    </w:p>
    <w:p w14:paraId="3CC20D45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Pagination</w:t>
      </w:r>
    </w:p>
    <w:p w14:paraId="7B83DDD7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Searching &amp; Filtering</w:t>
      </w:r>
    </w:p>
    <w:p w14:paraId="0CE26FC7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Frontend State Management</w:t>
      </w:r>
    </w:p>
    <w:p w14:paraId="65E6E3B5" w14:textId="77777777" w:rsidR="008579FC" w:rsidRPr="008579FC" w:rsidRDefault="008579FC" w:rsidP="008579FC">
      <w:pPr>
        <w:numPr>
          <w:ilvl w:val="0"/>
          <w:numId w:val="10"/>
        </w:numPr>
        <w:rPr>
          <w:lang w:val="en-IN"/>
        </w:rPr>
      </w:pPr>
      <w:r w:rsidRPr="008579FC">
        <w:rPr>
          <w:lang w:val="en-IN"/>
        </w:rPr>
        <w:t>Secure API Communication</w:t>
      </w:r>
    </w:p>
    <w:p w14:paraId="65BA7C5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17F60B9">
          <v:rect id="_x0000_i1404" style="width:0;height:1.5pt" o:hralign="center" o:hrstd="t" o:hr="t" fillcolor="#a0a0a0" stroked="f"/>
        </w:pict>
      </w:r>
    </w:p>
    <w:p w14:paraId="3E419496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2. Project Goals</w:t>
      </w:r>
    </w:p>
    <w:p w14:paraId="74EE1D0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For Job Seekers</w:t>
      </w:r>
    </w:p>
    <w:p w14:paraId="6DDD5E67" w14:textId="77777777" w:rsidR="008579FC" w:rsidRPr="008579FC" w:rsidRDefault="008579FC" w:rsidP="008579FC">
      <w:pPr>
        <w:numPr>
          <w:ilvl w:val="0"/>
          <w:numId w:val="11"/>
        </w:numPr>
        <w:rPr>
          <w:lang w:val="en-IN"/>
        </w:rPr>
      </w:pPr>
      <w:r w:rsidRPr="008579FC">
        <w:rPr>
          <w:lang w:val="en-IN"/>
        </w:rPr>
        <w:t>Register/Login</w:t>
      </w:r>
    </w:p>
    <w:p w14:paraId="607B77CC" w14:textId="77777777" w:rsidR="008579FC" w:rsidRPr="008579FC" w:rsidRDefault="008579FC" w:rsidP="008579FC">
      <w:pPr>
        <w:numPr>
          <w:ilvl w:val="0"/>
          <w:numId w:val="11"/>
        </w:numPr>
        <w:rPr>
          <w:lang w:val="en-IN"/>
        </w:rPr>
      </w:pPr>
      <w:r w:rsidRPr="008579FC">
        <w:rPr>
          <w:lang w:val="en-IN"/>
        </w:rPr>
        <w:lastRenderedPageBreak/>
        <w:t>Browse Jobs</w:t>
      </w:r>
    </w:p>
    <w:p w14:paraId="7BAFB9FA" w14:textId="77777777" w:rsidR="008579FC" w:rsidRPr="008579FC" w:rsidRDefault="008579FC" w:rsidP="008579FC">
      <w:pPr>
        <w:numPr>
          <w:ilvl w:val="0"/>
          <w:numId w:val="11"/>
        </w:numPr>
        <w:rPr>
          <w:lang w:val="en-IN"/>
        </w:rPr>
      </w:pPr>
      <w:r w:rsidRPr="008579FC">
        <w:rPr>
          <w:lang w:val="en-IN"/>
        </w:rPr>
        <w:t>Search Jobs</w:t>
      </w:r>
    </w:p>
    <w:p w14:paraId="1F7EA91A" w14:textId="77777777" w:rsidR="008579FC" w:rsidRPr="008579FC" w:rsidRDefault="008579FC" w:rsidP="008579FC">
      <w:pPr>
        <w:numPr>
          <w:ilvl w:val="0"/>
          <w:numId w:val="11"/>
        </w:numPr>
        <w:rPr>
          <w:lang w:val="en-IN"/>
        </w:rPr>
      </w:pPr>
      <w:r w:rsidRPr="008579FC">
        <w:rPr>
          <w:lang w:val="en-IN"/>
        </w:rPr>
        <w:t>View Job Details</w:t>
      </w:r>
    </w:p>
    <w:p w14:paraId="592A18E5" w14:textId="77777777" w:rsidR="008579FC" w:rsidRPr="008579FC" w:rsidRDefault="008579FC" w:rsidP="008579FC">
      <w:pPr>
        <w:numPr>
          <w:ilvl w:val="0"/>
          <w:numId w:val="11"/>
        </w:numPr>
        <w:rPr>
          <w:lang w:val="en-IN"/>
        </w:rPr>
      </w:pPr>
      <w:r w:rsidRPr="008579FC">
        <w:rPr>
          <w:lang w:val="en-IN"/>
        </w:rPr>
        <w:t>Upload Resume</w:t>
      </w:r>
    </w:p>
    <w:p w14:paraId="3F09E9D9" w14:textId="77777777" w:rsidR="008579FC" w:rsidRPr="008579FC" w:rsidRDefault="008579FC" w:rsidP="008579FC">
      <w:pPr>
        <w:numPr>
          <w:ilvl w:val="0"/>
          <w:numId w:val="11"/>
        </w:numPr>
        <w:rPr>
          <w:lang w:val="en-IN"/>
        </w:rPr>
      </w:pPr>
      <w:r w:rsidRPr="008579FC">
        <w:rPr>
          <w:lang w:val="en-IN"/>
        </w:rPr>
        <w:t>Apply to Jobs</w:t>
      </w:r>
    </w:p>
    <w:p w14:paraId="7A5D0FCE" w14:textId="77777777" w:rsidR="008579FC" w:rsidRPr="008579FC" w:rsidRDefault="008579FC" w:rsidP="008579FC">
      <w:pPr>
        <w:numPr>
          <w:ilvl w:val="0"/>
          <w:numId w:val="11"/>
        </w:numPr>
        <w:rPr>
          <w:lang w:val="en-IN"/>
        </w:rPr>
      </w:pPr>
      <w:r w:rsidRPr="008579FC">
        <w:rPr>
          <w:lang w:val="en-IN"/>
        </w:rPr>
        <w:t>Track Applications</w:t>
      </w:r>
    </w:p>
    <w:p w14:paraId="5F345A34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For Employers</w:t>
      </w:r>
    </w:p>
    <w:p w14:paraId="76756D35" w14:textId="77777777" w:rsidR="008579FC" w:rsidRPr="008579FC" w:rsidRDefault="008579FC" w:rsidP="008579FC">
      <w:pPr>
        <w:numPr>
          <w:ilvl w:val="0"/>
          <w:numId w:val="12"/>
        </w:numPr>
        <w:rPr>
          <w:lang w:val="en-IN"/>
        </w:rPr>
      </w:pPr>
      <w:r w:rsidRPr="008579FC">
        <w:rPr>
          <w:lang w:val="en-IN"/>
        </w:rPr>
        <w:t>Register/Login</w:t>
      </w:r>
    </w:p>
    <w:p w14:paraId="11EB6ED0" w14:textId="77777777" w:rsidR="008579FC" w:rsidRPr="008579FC" w:rsidRDefault="008579FC" w:rsidP="008579FC">
      <w:pPr>
        <w:numPr>
          <w:ilvl w:val="0"/>
          <w:numId w:val="12"/>
        </w:numPr>
        <w:rPr>
          <w:lang w:val="en-IN"/>
        </w:rPr>
      </w:pPr>
      <w:r w:rsidRPr="008579FC">
        <w:rPr>
          <w:lang w:val="en-IN"/>
        </w:rPr>
        <w:t>Create Job Posts</w:t>
      </w:r>
    </w:p>
    <w:p w14:paraId="1006CC0D" w14:textId="77777777" w:rsidR="008579FC" w:rsidRPr="008579FC" w:rsidRDefault="008579FC" w:rsidP="008579FC">
      <w:pPr>
        <w:numPr>
          <w:ilvl w:val="0"/>
          <w:numId w:val="12"/>
        </w:numPr>
        <w:rPr>
          <w:lang w:val="en-IN"/>
        </w:rPr>
      </w:pPr>
      <w:r w:rsidRPr="008579FC">
        <w:rPr>
          <w:lang w:val="en-IN"/>
        </w:rPr>
        <w:t>Update Job Posts</w:t>
      </w:r>
    </w:p>
    <w:p w14:paraId="6FCEC1D2" w14:textId="77777777" w:rsidR="008579FC" w:rsidRPr="008579FC" w:rsidRDefault="008579FC" w:rsidP="008579FC">
      <w:pPr>
        <w:numPr>
          <w:ilvl w:val="0"/>
          <w:numId w:val="12"/>
        </w:numPr>
        <w:rPr>
          <w:lang w:val="en-IN"/>
        </w:rPr>
      </w:pPr>
      <w:r w:rsidRPr="008579FC">
        <w:rPr>
          <w:lang w:val="en-IN"/>
        </w:rPr>
        <w:t>Delete Job Posts</w:t>
      </w:r>
    </w:p>
    <w:p w14:paraId="69EE90D8" w14:textId="77777777" w:rsidR="008579FC" w:rsidRPr="008579FC" w:rsidRDefault="008579FC" w:rsidP="008579FC">
      <w:pPr>
        <w:numPr>
          <w:ilvl w:val="0"/>
          <w:numId w:val="12"/>
        </w:numPr>
        <w:rPr>
          <w:lang w:val="en-IN"/>
        </w:rPr>
      </w:pPr>
      <w:r w:rsidRPr="008579FC">
        <w:rPr>
          <w:lang w:val="en-IN"/>
        </w:rPr>
        <w:t>View Applicants</w:t>
      </w:r>
    </w:p>
    <w:p w14:paraId="00379C8B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For Admin</w:t>
      </w:r>
    </w:p>
    <w:p w14:paraId="707D2D73" w14:textId="77777777" w:rsidR="008579FC" w:rsidRPr="008579FC" w:rsidRDefault="008579FC" w:rsidP="008579FC">
      <w:pPr>
        <w:numPr>
          <w:ilvl w:val="0"/>
          <w:numId w:val="13"/>
        </w:numPr>
        <w:rPr>
          <w:lang w:val="en-IN"/>
        </w:rPr>
      </w:pPr>
      <w:r w:rsidRPr="008579FC">
        <w:rPr>
          <w:lang w:val="en-IN"/>
        </w:rPr>
        <w:t>Manage Users</w:t>
      </w:r>
    </w:p>
    <w:p w14:paraId="0D459463" w14:textId="77777777" w:rsidR="008579FC" w:rsidRPr="008579FC" w:rsidRDefault="008579FC" w:rsidP="008579FC">
      <w:pPr>
        <w:numPr>
          <w:ilvl w:val="0"/>
          <w:numId w:val="13"/>
        </w:numPr>
        <w:rPr>
          <w:lang w:val="en-IN"/>
        </w:rPr>
      </w:pPr>
      <w:r w:rsidRPr="008579FC">
        <w:rPr>
          <w:lang w:val="en-IN"/>
        </w:rPr>
        <w:t>Manage Jobs</w:t>
      </w:r>
    </w:p>
    <w:p w14:paraId="415A425A" w14:textId="77777777" w:rsidR="008579FC" w:rsidRPr="008579FC" w:rsidRDefault="008579FC" w:rsidP="008579FC">
      <w:pPr>
        <w:numPr>
          <w:ilvl w:val="0"/>
          <w:numId w:val="13"/>
        </w:numPr>
        <w:rPr>
          <w:lang w:val="en-IN"/>
        </w:rPr>
      </w:pPr>
      <w:r w:rsidRPr="008579FC">
        <w:rPr>
          <w:lang w:val="en-IN"/>
        </w:rPr>
        <w:t>Monitor Applications</w:t>
      </w:r>
    </w:p>
    <w:p w14:paraId="3EB04CDD" w14:textId="77777777" w:rsidR="008579FC" w:rsidRPr="008579FC" w:rsidRDefault="008579FC" w:rsidP="008579FC">
      <w:pPr>
        <w:numPr>
          <w:ilvl w:val="0"/>
          <w:numId w:val="13"/>
        </w:numPr>
        <w:rPr>
          <w:lang w:val="en-IN"/>
        </w:rPr>
      </w:pPr>
      <w:r w:rsidRPr="008579FC">
        <w:rPr>
          <w:lang w:val="en-IN"/>
        </w:rPr>
        <w:t>Dashboard Analytics</w:t>
      </w:r>
    </w:p>
    <w:p w14:paraId="0C818FC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EAE8B8C">
          <v:rect id="_x0000_i1405" style="width:0;height:1.5pt" o:hralign="center" o:hrstd="t" o:hr="t" fillcolor="#a0a0a0" stroked="f"/>
        </w:pict>
      </w:r>
    </w:p>
    <w:p w14:paraId="6175A8C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3. System Architecture</w:t>
      </w:r>
    </w:p>
    <w:p w14:paraId="79D97C5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+--------------------+</w:t>
      </w:r>
    </w:p>
    <w:p w14:paraId="2783F47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|    React Client    |</w:t>
      </w:r>
    </w:p>
    <w:p w14:paraId="0C46519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+---------+----------+</w:t>
      </w:r>
    </w:p>
    <w:p w14:paraId="00B42DC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  |</w:t>
      </w:r>
    </w:p>
    <w:p w14:paraId="1B4DCA3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  | HTTPS</w:t>
      </w:r>
    </w:p>
    <w:p w14:paraId="1252A6E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  |</w:t>
      </w:r>
    </w:p>
    <w:p w14:paraId="07D9968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+---------v----------+</w:t>
      </w:r>
    </w:p>
    <w:p w14:paraId="417016B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>| ASP.NET Core API   |</w:t>
      </w:r>
    </w:p>
    <w:p w14:paraId="0423402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| JWT Authentication |</w:t>
      </w:r>
    </w:p>
    <w:p w14:paraId="5760209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| ASP.NET Identity   |</w:t>
      </w:r>
    </w:p>
    <w:p w14:paraId="1DCED1D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| EF Core            |</w:t>
      </w:r>
    </w:p>
    <w:p w14:paraId="2255EE0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+---------+----------+</w:t>
      </w:r>
    </w:p>
    <w:p w14:paraId="5599DEE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  |</w:t>
      </w:r>
    </w:p>
    <w:p w14:paraId="0B094BF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  |</w:t>
      </w:r>
    </w:p>
    <w:p w14:paraId="7EB4FD5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+---------v----------+</w:t>
      </w:r>
    </w:p>
    <w:p w14:paraId="00685AB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| SQL Server         |</w:t>
      </w:r>
    </w:p>
    <w:p w14:paraId="3E6DADA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+--------------------+</w:t>
      </w:r>
    </w:p>
    <w:p w14:paraId="10AB7A7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92C6921">
          <v:rect id="_x0000_i1406" style="width:0;height:1.5pt" o:hralign="center" o:hrstd="t" o:hr="t" fillcolor="#a0a0a0" stroked="f"/>
        </w:pict>
      </w:r>
    </w:p>
    <w:p w14:paraId="1D871D0D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4. User Roles</w:t>
      </w:r>
    </w:p>
    <w:p w14:paraId="6372371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4.1 Admin</w:t>
      </w:r>
    </w:p>
    <w:p w14:paraId="2FB75B9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Permissions:</w:t>
      </w:r>
    </w:p>
    <w:p w14:paraId="2842B170" w14:textId="77777777" w:rsidR="008579FC" w:rsidRPr="008579FC" w:rsidRDefault="008579FC" w:rsidP="008579FC">
      <w:pPr>
        <w:numPr>
          <w:ilvl w:val="0"/>
          <w:numId w:val="14"/>
        </w:numPr>
        <w:rPr>
          <w:lang w:val="en-IN"/>
        </w:rPr>
      </w:pPr>
      <w:r w:rsidRPr="008579FC">
        <w:rPr>
          <w:lang w:val="en-IN"/>
        </w:rPr>
        <w:t>View all users</w:t>
      </w:r>
    </w:p>
    <w:p w14:paraId="219DE4E4" w14:textId="77777777" w:rsidR="008579FC" w:rsidRPr="008579FC" w:rsidRDefault="008579FC" w:rsidP="008579FC">
      <w:pPr>
        <w:numPr>
          <w:ilvl w:val="0"/>
          <w:numId w:val="14"/>
        </w:numPr>
        <w:rPr>
          <w:lang w:val="en-IN"/>
        </w:rPr>
      </w:pPr>
      <w:r w:rsidRPr="008579FC">
        <w:rPr>
          <w:lang w:val="en-IN"/>
        </w:rPr>
        <w:t>Delete users</w:t>
      </w:r>
    </w:p>
    <w:p w14:paraId="4162B214" w14:textId="77777777" w:rsidR="008579FC" w:rsidRPr="008579FC" w:rsidRDefault="008579FC" w:rsidP="008579FC">
      <w:pPr>
        <w:numPr>
          <w:ilvl w:val="0"/>
          <w:numId w:val="14"/>
        </w:numPr>
        <w:rPr>
          <w:lang w:val="en-IN"/>
        </w:rPr>
      </w:pPr>
      <w:r w:rsidRPr="008579FC">
        <w:rPr>
          <w:lang w:val="en-IN"/>
        </w:rPr>
        <w:t>View all jobs</w:t>
      </w:r>
    </w:p>
    <w:p w14:paraId="02568C66" w14:textId="77777777" w:rsidR="008579FC" w:rsidRPr="008579FC" w:rsidRDefault="008579FC" w:rsidP="008579FC">
      <w:pPr>
        <w:numPr>
          <w:ilvl w:val="0"/>
          <w:numId w:val="14"/>
        </w:numPr>
        <w:rPr>
          <w:lang w:val="en-IN"/>
        </w:rPr>
      </w:pPr>
      <w:r w:rsidRPr="008579FC">
        <w:rPr>
          <w:lang w:val="en-IN"/>
        </w:rPr>
        <w:t>Delete jobs</w:t>
      </w:r>
    </w:p>
    <w:p w14:paraId="4D54E472" w14:textId="77777777" w:rsidR="008579FC" w:rsidRPr="008579FC" w:rsidRDefault="008579FC" w:rsidP="008579FC">
      <w:pPr>
        <w:numPr>
          <w:ilvl w:val="0"/>
          <w:numId w:val="14"/>
        </w:numPr>
        <w:rPr>
          <w:lang w:val="en-IN"/>
        </w:rPr>
      </w:pPr>
      <w:r w:rsidRPr="008579FC">
        <w:rPr>
          <w:lang w:val="en-IN"/>
        </w:rPr>
        <w:t>View applications</w:t>
      </w:r>
    </w:p>
    <w:p w14:paraId="4CCCB684" w14:textId="77777777" w:rsidR="008579FC" w:rsidRPr="008579FC" w:rsidRDefault="008579FC" w:rsidP="008579FC">
      <w:pPr>
        <w:numPr>
          <w:ilvl w:val="0"/>
          <w:numId w:val="14"/>
        </w:numPr>
        <w:rPr>
          <w:lang w:val="en-IN"/>
        </w:rPr>
      </w:pPr>
      <w:r w:rsidRPr="008579FC">
        <w:rPr>
          <w:lang w:val="en-IN"/>
        </w:rPr>
        <w:t>Dashboard analytics</w:t>
      </w:r>
    </w:p>
    <w:p w14:paraId="6482D34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77C9E6C9">
          <v:rect id="_x0000_i1407" style="width:0;height:1.5pt" o:hralign="center" o:hrstd="t" o:hr="t" fillcolor="#a0a0a0" stroked="f"/>
        </w:pict>
      </w:r>
    </w:p>
    <w:p w14:paraId="09EFFEC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4.2 Employer</w:t>
      </w:r>
    </w:p>
    <w:p w14:paraId="570E8DD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Permissions:</w:t>
      </w:r>
    </w:p>
    <w:p w14:paraId="64640748" w14:textId="77777777" w:rsidR="008579FC" w:rsidRPr="008579FC" w:rsidRDefault="008579FC" w:rsidP="008579FC">
      <w:pPr>
        <w:numPr>
          <w:ilvl w:val="0"/>
          <w:numId w:val="15"/>
        </w:numPr>
        <w:rPr>
          <w:lang w:val="en-IN"/>
        </w:rPr>
      </w:pPr>
      <w:r w:rsidRPr="008579FC">
        <w:rPr>
          <w:lang w:val="en-IN"/>
        </w:rPr>
        <w:t>Create jobs</w:t>
      </w:r>
    </w:p>
    <w:p w14:paraId="6C784C5D" w14:textId="77777777" w:rsidR="008579FC" w:rsidRPr="008579FC" w:rsidRDefault="008579FC" w:rsidP="008579FC">
      <w:pPr>
        <w:numPr>
          <w:ilvl w:val="0"/>
          <w:numId w:val="15"/>
        </w:numPr>
        <w:rPr>
          <w:lang w:val="en-IN"/>
        </w:rPr>
      </w:pPr>
      <w:r w:rsidRPr="008579FC">
        <w:rPr>
          <w:lang w:val="en-IN"/>
        </w:rPr>
        <w:t>Edit jobs</w:t>
      </w:r>
    </w:p>
    <w:p w14:paraId="5E168B9C" w14:textId="77777777" w:rsidR="008579FC" w:rsidRPr="008579FC" w:rsidRDefault="008579FC" w:rsidP="008579FC">
      <w:pPr>
        <w:numPr>
          <w:ilvl w:val="0"/>
          <w:numId w:val="15"/>
        </w:numPr>
        <w:rPr>
          <w:lang w:val="en-IN"/>
        </w:rPr>
      </w:pPr>
      <w:r w:rsidRPr="008579FC">
        <w:rPr>
          <w:lang w:val="en-IN"/>
        </w:rPr>
        <w:t>Delete own jobs</w:t>
      </w:r>
    </w:p>
    <w:p w14:paraId="21F6DB61" w14:textId="77777777" w:rsidR="008579FC" w:rsidRPr="008579FC" w:rsidRDefault="008579FC" w:rsidP="008579FC">
      <w:pPr>
        <w:numPr>
          <w:ilvl w:val="0"/>
          <w:numId w:val="15"/>
        </w:numPr>
        <w:rPr>
          <w:lang w:val="en-IN"/>
        </w:rPr>
      </w:pPr>
      <w:r w:rsidRPr="008579FC">
        <w:rPr>
          <w:lang w:val="en-IN"/>
        </w:rPr>
        <w:lastRenderedPageBreak/>
        <w:t>View applicants</w:t>
      </w:r>
    </w:p>
    <w:p w14:paraId="164AEDC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17A79805">
          <v:rect id="_x0000_i1408" style="width:0;height:1.5pt" o:hralign="center" o:hrstd="t" o:hr="t" fillcolor="#a0a0a0" stroked="f"/>
        </w:pict>
      </w:r>
    </w:p>
    <w:p w14:paraId="5391E24F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4.3 Job Seeker</w:t>
      </w:r>
    </w:p>
    <w:p w14:paraId="1EA3CED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Permissions:</w:t>
      </w:r>
    </w:p>
    <w:p w14:paraId="0D41BA70" w14:textId="77777777" w:rsidR="008579FC" w:rsidRPr="008579FC" w:rsidRDefault="008579FC" w:rsidP="008579FC">
      <w:pPr>
        <w:numPr>
          <w:ilvl w:val="0"/>
          <w:numId w:val="16"/>
        </w:numPr>
        <w:rPr>
          <w:lang w:val="en-IN"/>
        </w:rPr>
      </w:pPr>
      <w:r w:rsidRPr="008579FC">
        <w:rPr>
          <w:lang w:val="en-IN"/>
        </w:rPr>
        <w:t>Browse jobs</w:t>
      </w:r>
    </w:p>
    <w:p w14:paraId="2D9A08FF" w14:textId="77777777" w:rsidR="008579FC" w:rsidRPr="008579FC" w:rsidRDefault="008579FC" w:rsidP="008579FC">
      <w:pPr>
        <w:numPr>
          <w:ilvl w:val="0"/>
          <w:numId w:val="16"/>
        </w:numPr>
        <w:rPr>
          <w:lang w:val="en-IN"/>
        </w:rPr>
      </w:pPr>
      <w:r w:rsidRPr="008579FC">
        <w:rPr>
          <w:lang w:val="en-IN"/>
        </w:rPr>
        <w:t>Upload resume</w:t>
      </w:r>
    </w:p>
    <w:p w14:paraId="0957DBDB" w14:textId="77777777" w:rsidR="008579FC" w:rsidRPr="008579FC" w:rsidRDefault="008579FC" w:rsidP="008579FC">
      <w:pPr>
        <w:numPr>
          <w:ilvl w:val="0"/>
          <w:numId w:val="16"/>
        </w:numPr>
        <w:rPr>
          <w:lang w:val="en-IN"/>
        </w:rPr>
      </w:pPr>
      <w:r w:rsidRPr="008579FC">
        <w:rPr>
          <w:lang w:val="en-IN"/>
        </w:rPr>
        <w:t>Apply to jobs</w:t>
      </w:r>
    </w:p>
    <w:p w14:paraId="0A9A2366" w14:textId="77777777" w:rsidR="008579FC" w:rsidRPr="008579FC" w:rsidRDefault="008579FC" w:rsidP="008579FC">
      <w:pPr>
        <w:numPr>
          <w:ilvl w:val="0"/>
          <w:numId w:val="16"/>
        </w:numPr>
        <w:rPr>
          <w:lang w:val="en-IN"/>
        </w:rPr>
      </w:pPr>
      <w:r w:rsidRPr="008579FC">
        <w:rPr>
          <w:lang w:val="en-IN"/>
        </w:rPr>
        <w:t>View own applications</w:t>
      </w:r>
    </w:p>
    <w:p w14:paraId="564CB46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137FB9FB">
          <v:rect id="_x0000_i1409" style="width:0;height:1.5pt" o:hralign="center" o:hrstd="t" o:hr="t" fillcolor="#a0a0a0" stroked="f"/>
        </w:pict>
      </w:r>
    </w:p>
    <w:p w14:paraId="57B2B886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5. Functional Requirements</w:t>
      </w:r>
    </w:p>
    <w:p w14:paraId="7E5DE15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60E9492">
          <v:rect id="_x0000_i1410" style="width:0;height:1.5pt" o:hralign="center" o:hrstd="t" o:hr="t" fillcolor="#a0a0a0" stroked="f"/>
        </w:pict>
      </w:r>
    </w:p>
    <w:p w14:paraId="729ABFB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Module 1: Authentication &amp; Authorization</w:t>
      </w:r>
    </w:p>
    <w:p w14:paraId="35B8B128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User Registration</w:t>
      </w:r>
    </w:p>
    <w:p w14:paraId="09712CD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Fields:</w:t>
      </w:r>
    </w:p>
    <w:p w14:paraId="55D2F24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First Name</w:t>
      </w:r>
    </w:p>
    <w:p w14:paraId="18A4648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Last Name</w:t>
      </w:r>
    </w:p>
    <w:p w14:paraId="75B182B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Email</w:t>
      </w:r>
    </w:p>
    <w:p w14:paraId="35F12B2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Password</w:t>
      </w:r>
    </w:p>
    <w:p w14:paraId="001174A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Confirm Password</w:t>
      </w:r>
    </w:p>
    <w:p w14:paraId="38B5CDD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Role</w:t>
      </w:r>
    </w:p>
    <w:p w14:paraId="31A6856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Validation:</w:t>
      </w:r>
    </w:p>
    <w:p w14:paraId="5C588ECB" w14:textId="77777777" w:rsidR="008579FC" w:rsidRPr="008579FC" w:rsidRDefault="008579FC" w:rsidP="008579FC">
      <w:pPr>
        <w:numPr>
          <w:ilvl w:val="0"/>
          <w:numId w:val="17"/>
        </w:numPr>
        <w:rPr>
          <w:lang w:val="en-IN"/>
        </w:rPr>
      </w:pPr>
      <w:r w:rsidRPr="008579FC">
        <w:rPr>
          <w:lang w:val="en-IN"/>
        </w:rPr>
        <w:t>Email unique</w:t>
      </w:r>
    </w:p>
    <w:p w14:paraId="4C6ADB6F" w14:textId="77777777" w:rsidR="008579FC" w:rsidRPr="008579FC" w:rsidRDefault="008579FC" w:rsidP="008579FC">
      <w:pPr>
        <w:numPr>
          <w:ilvl w:val="0"/>
          <w:numId w:val="17"/>
        </w:numPr>
        <w:rPr>
          <w:lang w:val="en-IN"/>
        </w:rPr>
      </w:pPr>
      <w:r w:rsidRPr="008579FC">
        <w:rPr>
          <w:lang w:val="en-IN"/>
        </w:rPr>
        <w:t>Password minimum 8 characters</w:t>
      </w:r>
    </w:p>
    <w:p w14:paraId="3A711B6C" w14:textId="77777777" w:rsidR="008579FC" w:rsidRPr="008579FC" w:rsidRDefault="008579FC" w:rsidP="008579FC">
      <w:pPr>
        <w:numPr>
          <w:ilvl w:val="0"/>
          <w:numId w:val="17"/>
        </w:numPr>
        <w:rPr>
          <w:lang w:val="en-IN"/>
        </w:rPr>
      </w:pPr>
      <w:r w:rsidRPr="008579FC">
        <w:rPr>
          <w:lang w:val="en-IN"/>
        </w:rPr>
        <w:t>Strong password validation</w:t>
      </w:r>
    </w:p>
    <w:p w14:paraId="2035DFD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18667C55">
          <v:rect id="_x0000_i1411" style="width:0;height:1.5pt" o:hralign="center" o:hrstd="t" o:hr="t" fillcolor="#a0a0a0" stroked="f"/>
        </w:pict>
      </w:r>
    </w:p>
    <w:p w14:paraId="4DDA152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Login</w:t>
      </w:r>
    </w:p>
    <w:p w14:paraId="42693F6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>Fields:</w:t>
      </w:r>
    </w:p>
    <w:p w14:paraId="5AB2E10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Email</w:t>
      </w:r>
    </w:p>
    <w:p w14:paraId="1B70D99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Password</w:t>
      </w:r>
    </w:p>
    <w:p w14:paraId="535820D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Flow:</w:t>
      </w:r>
    </w:p>
    <w:p w14:paraId="76F1A22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User Login</w:t>
      </w:r>
    </w:p>
    <w:p w14:paraId="2EE703F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↓</w:t>
      </w:r>
    </w:p>
    <w:p w14:paraId="6F900B5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Validate Credentials</w:t>
      </w:r>
    </w:p>
    <w:p w14:paraId="04102F6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↓</w:t>
      </w:r>
    </w:p>
    <w:p w14:paraId="7BF71C6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Generate JWT Token</w:t>
      </w:r>
    </w:p>
    <w:p w14:paraId="520A0FD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↓</w:t>
      </w:r>
    </w:p>
    <w:p w14:paraId="670E4BF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Return Token</w:t>
      </w:r>
    </w:p>
    <w:p w14:paraId="2A866BE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Response:</w:t>
      </w:r>
    </w:p>
    <w:p w14:paraId="01E53BF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{</w:t>
      </w:r>
    </w:p>
    <w:p w14:paraId="523ACA3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"token": "</w:t>
      </w:r>
      <w:proofErr w:type="spellStart"/>
      <w:r w:rsidRPr="008579FC">
        <w:rPr>
          <w:lang w:val="en-IN"/>
        </w:rPr>
        <w:t>jwt_token</w:t>
      </w:r>
      <w:proofErr w:type="spellEnd"/>
      <w:r w:rsidRPr="008579FC">
        <w:rPr>
          <w:lang w:val="en-IN"/>
        </w:rPr>
        <w:t>",</w:t>
      </w:r>
    </w:p>
    <w:p w14:paraId="346CD5D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"role": "</w:t>
      </w:r>
      <w:proofErr w:type="spellStart"/>
      <w:r w:rsidRPr="008579FC">
        <w:rPr>
          <w:lang w:val="en-IN"/>
        </w:rPr>
        <w:t>JobSeeker</w:t>
      </w:r>
      <w:proofErr w:type="spellEnd"/>
      <w:r w:rsidRPr="008579FC">
        <w:rPr>
          <w:lang w:val="en-IN"/>
        </w:rPr>
        <w:t>",</w:t>
      </w:r>
    </w:p>
    <w:p w14:paraId="4E54372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</w:t>
      </w:r>
      <w:proofErr w:type="spellStart"/>
      <w:r w:rsidRPr="008579FC">
        <w:rPr>
          <w:lang w:val="en-IN"/>
        </w:rPr>
        <w:t>userId</w:t>
      </w:r>
      <w:proofErr w:type="spellEnd"/>
      <w:r w:rsidRPr="008579FC">
        <w:rPr>
          <w:lang w:val="en-IN"/>
        </w:rPr>
        <w:t>": "123"</w:t>
      </w:r>
    </w:p>
    <w:p w14:paraId="0FD4A6C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}</w:t>
      </w:r>
    </w:p>
    <w:p w14:paraId="6C0F622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EBC93CF">
          <v:rect id="_x0000_i1412" style="width:0;height:1.5pt" o:hralign="center" o:hrstd="t" o:hr="t" fillcolor="#a0a0a0" stroked="f"/>
        </w:pict>
      </w:r>
    </w:p>
    <w:p w14:paraId="25348885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JWT Claims</w:t>
      </w:r>
    </w:p>
    <w:p w14:paraId="6B662BF5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UserId</w:t>
      </w:r>
      <w:proofErr w:type="spellEnd"/>
    </w:p>
    <w:p w14:paraId="49B1477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Email</w:t>
      </w:r>
    </w:p>
    <w:p w14:paraId="310EBA8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Role</w:t>
      </w:r>
    </w:p>
    <w:p w14:paraId="1D17A0C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Example:</w:t>
      </w:r>
    </w:p>
    <w:p w14:paraId="2E7F6E7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{</w:t>
      </w:r>
    </w:p>
    <w:p w14:paraId="69BDE7A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"sub": "1",</w:t>
      </w:r>
    </w:p>
    <w:p w14:paraId="356DE23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"email": "user@gmail.com",</w:t>
      </w:r>
    </w:p>
    <w:p w14:paraId="538D2AC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 xml:space="preserve">  "role": "Employer"</w:t>
      </w:r>
    </w:p>
    <w:p w14:paraId="69B0093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}</w:t>
      </w:r>
    </w:p>
    <w:p w14:paraId="215E376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137F3841">
          <v:rect id="_x0000_i1413" style="width:0;height:1.5pt" o:hralign="center" o:hrstd="t" o:hr="t" fillcolor="#a0a0a0" stroked="f"/>
        </w:pict>
      </w:r>
    </w:p>
    <w:p w14:paraId="3681567F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Authorization</w:t>
      </w:r>
    </w:p>
    <w:p w14:paraId="1AE0105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Use:</w:t>
      </w:r>
    </w:p>
    <w:p w14:paraId="20DEC68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[Authorize]</w:t>
      </w:r>
    </w:p>
    <w:p w14:paraId="1D72C70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Role-based:</w:t>
      </w:r>
    </w:p>
    <w:p w14:paraId="5749B11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[</w:t>
      </w:r>
      <w:proofErr w:type="gramStart"/>
      <w:r w:rsidRPr="008579FC">
        <w:rPr>
          <w:lang w:val="en-IN"/>
        </w:rPr>
        <w:t>Authorize(</w:t>
      </w:r>
      <w:proofErr w:type="gramEnd"/>
      <w:r w:rsidRPr="008579FC">
        <w:rPr>
          <w:lang w:val="en-IN"/>
        </w:rPr>
        <w:t>Roles = "Admin")]</w:t>
      </w:r>
    </w:p>
    <w:p w14:paraId="411C2BA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[</w:t>
      </w:r>
      <w:proofErr w:type="gramStart"/>
      <w:r w:rsidRPr="008579FC">
        <w:rPr>
          <w:lang w:val="en-IN"/>
        </w:rPr>
        <w:t>Authorize(</w:t>
      </w:r>
      <w:proofErr w:type="gramEnd"/>
      <w:r w:rsidRPr="008579FC">
        <w:rPr>
          <w:lang w:val="en-IN"/>
        </w:rPr>
        <w:t>Roles = "Employer")]</w:t>
      </w:r>
    </w:p>
    <w:p w14:paraId="70C4880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129DD71B">
          <v:rect id="_x0000_i1414" style="width:0;height:1.5pt" o:hralign="center" o:hrstd="t" o:hr="t" fillcolor="#a0a0a0" stroked="f"/>
        </w:pict>
      </w:r>
    </w:p>
    <w:p w14:paraId="3EA26761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Module 2: Job Management</w:t>
      </w:r>
    </w:p>
    <w:p w14:paraId="7764C5F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4C51D0D8">
          <v:rect id="_x0000_i1415" style="width:0;height:1.5pt" o:hralign="center" o:hrstd="t" o:hr="t" fillcolor="#a0a0a0" stroked="f"/>
        </w:pict>
      </w:r>
    </w:p>
    <w:p w14:paraId="700C34E7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Create Job</w:t>
      </w:r>
    </w:p>
    <w:p w14:paraId="1F56728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Employer only.</w:t>
      </w:r>
    </w:p>
    <w:p w14:paraId="5274CBE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Fields:</w:t>
      </w:r>
    </w:p>
    <w:p w14:paraId="65BF70D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Title</w:t>
      </w:r>
    </w:p>
    <w:p w14:paraId="7C583DE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Company</w:t>
      </w:r>
    </w:p>
    <w:p w14:paraId="604C567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Location</w:t>
      </w:r>
    </w:p>
    <w:p w14:paraId="6B9DAA8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Description</w:t>
      </w:r>
    </w:p>
    <w:p w14:paraId="1AA4100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Salary</w:t>
      </w:r>
    </w:p>
    <w:p w14:paraId="2308AB4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Employment Type</w:t>
      </w:r>
    </w:p>
    <w:p w14:paraId="1E9E78A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Experience Level</w:t>
      </w:r>
    </w:p>
    <w:p w14:paraId="4086DC8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Skills</w:t>
      </w:r>
    </w:p>
    <w:p w14:paraId="10C6322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Application Deadline</w:t>
      </w:r>
    </w:p>
    <w:p w14:paraId="1E7EF49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79C5C47C">
          <v:rect id="_x0000_i1416" style="width:0;height:1.5pt" o:hralign="center" o:hrstd="t" o:hr="t" fillcolor="#a0a0a0" stroked="f"/>
        </w:pict>
      </w:r>
    </w:p>
    <w:p w14:paraId="0779DFF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Edit Job</w:t>
      </w:r>
    </w:p>
    <w:p w14:paraId="6992709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>Employer can edit only own jobs.</w:t>
      </w:r>
    </w:p>
    <w:p w14:paraId="31F5DA2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Validation:</w:t>
      </w:r>
    </w:p>
    <w:p w14:paraId="3FBEAB5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Current User == Job Owner</w:t>
      </w:r>
    </w:p>
    <w:p w14:paraId="10C0D42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30FB6F8">
          <v:rect id="_x0000_i1417" style="width:0;height:1.5pt" o:hralign="center" o:hrstd="t" o:hr="t" fillcolor="#a0a0a0" stroked="f"/>
        </w:pict>
      </w:r>
    </w:p>
    <w:p w14:paraId="5098571A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Delete Job</w:t>
      </w:r>
    </w:p>
    <w:p w14:paraId="7F52665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Soft Delete Recommended.</w:t>
      </w:r>
    </w:p>
    <w:p w14:paraId="172D3F5F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IsDeleted</w:t>
      </w:r>
      <w:proofErr w:type="spellEnd"/>
      <w:r w:rsidRPr="008579FC">
        <w:rPr>
          <w:lang w:val="en-IN"/>
        </w:rPr>
        <w:t xml:space="preserve"> = true</w:t>
      </w:r>
    </w:p>
    <w:p w14:paraId="3DE4EDA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7CEB0D8D">
          <v:rect id="_x0000_i1418" style="width:0;height:1.5pt" o:hralign="center" o:hrstd="t" o:hr="t" fillcolor="#a0a0a0" stroked="f"/>
        </w:pict>
      </w:r>
    </w:p>
    <w:p w14:paraId="127E578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View Jobs</w:t>
      </w:r>
    </w:p>
    <w:p w14:paraId="13F13F9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Public endpoint.</w:t>
      </w:r>
    </w:p>
    <w:p w14:paraId="29218AB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Supports:</w:t>
      </w:r>
    </w:p>
    <w:p w14:paraId="06D3D99D" w14:textId="77777777" w:rsidR="008579FC" w:rsidRPr="008579FC" w:rsidRDefault="008579FC" w:rsidP="008579FC">
      <w:pPr>
        <w:numPr>
          <w:ilvl w:val="0"/>
          <w:numId w:val="18"/>
        </w:numPr>
        <w:rPr>
          <w:lang w:val="en-IN"/>
        </w:rPr>
      </w:pPr>
      <w:r w:rsidRPr="008579FC">
        <w:rPr>
          <w:lang w:val="en-IN"/>
        </w:rPr>
        <w:t>Pagination</w:t>
      </w:r>
    </w:p>
    <w:p w14:paraId="08501FED" w14:textId="77777777" w:rsidR="008579FC" w:rsidRPr="008579FC" w:rsidRDefault="008579FC" w:rsidP="008579FC">
      <w:pPr>
        <w:numPr>
          <w:ilvl w:val="0"/>
          <w:numId w:val="18"/>
        </w:numPr>
        <w:rPr>
          <w:lang w:val="en-IN"/>
        </w:rPr>
      </w:pPr>
      <w:r w:rsidRPr="008579FC">
        <w:rPr>
          <w:lang w:val="en-IN"/>
        </w:rPr>
        <w:t>Search</w:t>
      </w:r>
    </w:p>
    <w:p w14:paraId="04E569F1" w14:textId="77777777" w:rsidR="008579FC" w:rsidRPr="008579FC" w:rsidRDefault="008579FC" w:rsidP="008579FC">
      <w:pPr>
        <w:numPr>
          <w:ilvl w:val="0"/>
          <w:numId w:val="18"/>
        </w:numPr>
        <w:rPr>
          <w:lang w:val="en-IN"/>
        </w:rPr>
      </w:pPr>
      <w:r w:rsidRPr="008579FC">
        <w:rPr>
          <w:lang w:val="en-IN"/>
        </w:rPr>
        <w:t>Filters</w:t>
      </w:r>
    </w:p>
    <w:p w14:paraId="701E07C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073C2AC">
          <v:rect id="_x0000_i1419" style="width:0;height:1.5pt" o:hralign="center" o:hrstd="t" o:hr="t" fillcolor="#a0a0a0" stroked="f"/>
        </w:pict>
      </w:r>
    </w:p>
    <w:p w14:paraId="4B1D7D9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Module 3: Job Search</w:t>
      </w:r>
    </w:p>
    <w:p w14:paraId="4566EB8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5400226A">
          <v:rect id="_x0000_i1420" style="width:0;height:1.5pt" o:hralign="center" o:hrstd="t" o:hr="t" fillcolor="#a0a0a0" stroked="f"/>
        </w:pict>
      </w:r>
    </w:p>
    <w:p w14:paraId="1866A1AA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Search</w:t>
      </w:r>
    </w:p>
    <w:p w14:paraId="3454C7C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By:</w:t>
      </w:r>
    </w:p>
    <w:p w14:paraId="33801E8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Job Title</w:t>
      </w:r>
    </w:p>
    <w:p w14:paraId="551F7AE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Company</w:t>
      </w:r>
    </w:p>
    <w:p w14:paraId="33BADEA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Location</w:t>
      </w:r>
    </w:p>
    <w:p w14:paraId="22FCE51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Skills</w:t>
      </w:r>
    </w:p>
    <w:p w14:paraId="5AEC97B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Example:</w:t>
      </w:r>
    </w:p>
    <w:p w14:paraId="418424F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</w:t>
      </w:r>
      <w:proofErr w:type="spellStart"/>
      <w:r w:rsidRPr="008579FC">
        <w:rPr>
          <w:lang w:val="en-IN"/>
        </w:rPr>
        <w:t>jobs?search</w:t>
      </w:r>
      <w:proofErr w:type="spellEnd"/>
      <w:r w:rsidRPr="008579FC">
        <w:rPr>
          <w:lang w:val="en-IN"/>
        </w:rPr>
        <w:t>=react</w:t>
      </w:r>
    </w:p>
    <w:p w14:paraId="058ACC0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43525DC">
          <v:rect id="_x0000_i1421" style="width:0;height:1.5pt" o:hralign="center" o:hrstd="t" o:hr="t" fillcolor="#a0a0a0" stroked="f"/>
        </w:pict>
      </w:r>
    </w:p>
    <w:p w14:paraId="38C22081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lastRenderedPageBreak/>
        <w:t>Filters</w:t>
      </w:r>
    </w:p>
    <w:p w14:paraId="0A65C74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Examples:</w:t>
      </w:r>
    </w:p>
    <w:p w14:paraId="7D9B0DD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/jobs?</w:t>
      </w:r>
    </w:p>
    <w:p w14:paraId="406FC90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location=Pune&amp;</w:t>
      </w:r>
    </w:p>
    <w:p w14:paraId="1B7FE13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experience=Junior&amp;</w:t>
      </w:r>
    </w:p>
    <w:p w14:paraId="13EEF1DD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employmentType</w:t>
      </w:r>
      <w:proofErr w:type="spellEnd"/>
      <w:r w:rsidRPr="008579FC">
        <w:rPr>
          <w:lang w:val="en-IN"/>
        </w:rPr>
        <w:t>=</w:t>
      </w:r>
      <w:proofErr w:type="spellStart"/>
      <w:r w:rsidRPr="008579FC">
        <w:rPr>
          <w:lang w:val="en-IN"/>
        </w:rPr>
        <w:t>FullTime</w:t>
      </w:r>
      <w:proofErr w:type="spellEnd"/>
    </w:p>
    <w:p w14:paraId="50C175B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5FA2B3C">
          <v:rect id="_x0000_i1422" style="width:0;height:1.5pt" o:hralign="center" o:hrstd="t" o:hr="t" fillcolor="#a0a0a0" stroked="f"/>
        </w:pict>
      </w:r>
    </w:p>
    <w:p w14:paraId="28CCC8F1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Sorting</w:t>
      </w:r>
    </w:p>
    <w:p w14:paraId="53457D8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Newest</w:t>
      </w:r>
    </w:p>
    <w:p w14:paraId="2BED4B7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Salary </w:t>
      </w:r>
      <w:proofErr w:type="spellStart"/>
      <w:r w:rsidRPr="008579FC">
        <w:rPr>
          <w:lang w:val="en-IN"/>
        </w:rPr>
        <w:t>Asc</w:t>
      </w:r>
      <w:proofErr w:type="spellEnd"/>
    </w:p>
    <w:p w14:paraId="49748FC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Salary </w:t>
      </w:r>
      <w:proofErr w:type="spellStart"/>
      <w:r w:rsidRPr="008579FC">
        <w:rPr>
          <w:lang w:val="en-IN"/>
        </w:rPr>
        <w:t>Desc</w:t>
      </w:r>
      <w:proofErr w:type="spellEnd"/>
    </w:p>
    <w:p w14:paraId="17BDDCE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09596D20">
          <v:rect id="_x0000_i1423" style="width:0;height:1.5pt" o:hralign="center" o:hrstd="t" o:hr="t" fillcolor="#a0a0a0" stroked="f"/>
        </w:pict>
      </w:r>
    </w:p>
    <w:p w14:paraId="69D0688D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Module 4: Resume Upload</w:t>
      </w:r>
    </w:p>
    <w:p w14:paraId="7B47D2D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46BC0D50">
          <v:rect id="_x0000_i1424" style="width:0;height:1.5pt" o:hralign="center" o:hrstd="t" o:hr="t" fillcolor="#a0a0a0" stroked="f"/>
        </w:pict>
      </w:r>
    </w:p>
    <w:p w14:paraId="0D719333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Upload Resume</w:t>
      </w:r>
    </w:p>
    <w:p w14:paraId="5928CB7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Allowed:</w:t>
      </w:r>
    </w:p>
    <w:p w14:paraId="0D11859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PDF</w:t>
      </w:r>
    </w:p>
    <w:p w14:paraId="743DEB8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DOC</w:t>
      </w:r>
    </w:p>
    <w:p w14:paraId="0680C04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DOCX</w:t>
      </w:r>
    </w:p>
    <w:p w14:paraId="145D4CE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Maximum Size:</w:t>
      </w:r>
    </w:p>
    <w:p w14:paraId="5A5CA72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5 MB</w:t>
      </w:r>
    </w:p>
    <w:p w14:paraId="2F84ECC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75781BE">
          <v:rect id="_x0000_i1425" style="width:0;height:1.5pt" o:hralign="center" o:hrstd="t" o:hr="t" fillcolor="#a0a0a0" stroked="f"/>
        </w:pict>
      </w:r>
    </w:p>
    <w:p w14:paraId="197BE922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Storage Options</w:t>
      </w:r>
    </w:p>
    <w:p w14:paraId="41AB6D3B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Option 1 (Recommended for Learning)</w:t>
      </w:r>
    </w:p>
    <w:p w14:paraId="688A4CE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Store file in server:</w:t>
      </w:r>
    </w:p>
    <w:p w14:paraId="1CB4CC9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Uploads/</w:t>
      </w:r>
    </w:p>
    <w:p w14:paraId="5F19060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 xml:space="preserve">    Resumes/</w:t>
      </w:r>
    </w:p>
    <w:p w14:paraId="5E08561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Database stores:</w:t>
      </w:r>
    </w:p>
    <w:p w14:paraId="00DA8DC4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ResumePath</w:t>
      </w:r>
      <w:proofErr w:type="spellEnd"/>
    </w:p>
    <w:p w14:paraId="5B7D458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3191B09">
          <v:rect id="_x0000_i1426" style="width:0;height:1.5pt" o:hralign="center" o:hrstd="t" o:hr="t" fillcolor="#a0a0a0" stroked="f"/>
        </w:pict>
      </w:r>
    </w:p>
    <w:p w14:paraId="6FE16E7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Option 2 (Advanced)</w:t>
      </w:r>
    </w:p>
    <w:p w14:paraId="36588EE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Azure Blob Storage</w:t>
      </w:r>
    </w:p>
    <w:p w14:paraId="7E6FC19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Skip for learning project.</w:t>
      </w:r>
    </w:p>
    <w:p w14:paraId="206266C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52EE6E8">
          <v:rect id="_x0000_i1427" style="width:0;height:1.5pt" o:hralign="center" o:hrstd="t" o:hr="t" fillcolor="#a0a0a0" stroked="f"/>
        </w:pict>
      </w:r>
    </w:p>
    <w:p w14:paraId="7A0D4DEF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Upload Flow</w:t>
      </w:r>
    </w:p>
    <w:p w14:paraId="6B73B6C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Select Resume</w:t>
      </w:r>
    </w:p>
    <w:p w14:paraId="5137819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↓</w:t>
      </w:r>
    </w:p>
    <w:p w14:paraId="5973C94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Upload API</w:t>
      </w:r>
    </w:p>
    <w:p w14:paraId="49FDD54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↓</w:t>
      </w:r>
    </w:p>
    <w:p w14:paraId="29EBE3E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Server Validation</w:t>
      </w:r>
    </w:p>
    <w:p w14:paraId="5991F57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↓</w:t>
      </w:r>
    </w:p>
    <w:p w14:paraId="4F82E86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Save File</w:t>
      </w:r>
    </w:p>
    <w:p w14:paraId="6C1B12F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↓</w:t>
      </w:r>
    </w:p>
    <w:p w14:paraId="65B322C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Store Path in DB</w:t>
      </w:r>
    </w:p>
    <w:p w14:paraId="244A548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535D4CCA">
          <v:rect id="_x0000_i1428" style="width:0;height:1.5pt" o:hralign="center" o:hrstd="t" o:hr="t" fillcolor="#a0a0a0" stroked="f"/>
        </w:pict>
      </w:r>
    </w:p>
    <w:p w14:paraId="5298D0BF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Module 5: Job Application</w:t>
      </w:r>
    </w:p>
    <w:p w14:paraId="4B8D213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D57BA8C">
          <v:rect id="_x0000_i1429" style="width:0;height:1.5pt" o:hralign="center" o:hrstd="t" o:hr="t" fillcolor="#a0a0a0" stroked="f"/>
        </w:pict>
      </w:r>
    </w:p>
    <w:p w14:paraId="003F9E5D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Apply Job</w:t>
      </w:r>
    </w:p>
    <w:p w14:paraId="23AAFA6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Requirements:</w:t>
      </w:r>
    </w:p>
    <w:p w14:paraId="7155FA9E" w14:textId="77777777" w:rsidR="008579FC" w:rsidRPr="008579FC" w:rsidRDefault="008579FC" w:rsidP="008579FC">
      <w:pPr>
        <w:numPr>
          <w:ilvl w:val="0"/>
          <w:numId w:val="19"/>
        </w:numPr>
        <w:rPr>
          <w:lang w:val="en-IN"/>
        </w:rPr>
      </w:pPr>
      <w:r w:rsidRPr="008579FC">
        <w:rPr>
          <w:lang w:val="en-IN"/>
        </w:rPr>
        <w:t>Logged in</w:t>
      </w:r>
    </w:p>
    <w:p w14:paraId="0A7C7185" w14:textId="77777777" w:rsidR="008579FC" w:rsidRPr="008579FC" w:rsidRDefault="008579FC" w:rsidP="008579FC">
      <w:pPr>
        <w:numPr>
          <w:ilvl w:val="0"/>
          <w:numId w:val="19"/>
        </w:numPr>
        <w:rPr>
          <w:lang w:val="en-IN"/>
        </w:rPr>
      </w:pPr>
      <w:r w:rsidRPr="008579FC">
        <w:rPr>
          <w:lang w:val="en-IN"/>
        </w:rPr>
        <w:t>Resume uploaded</w:t>
      </w:r>
    </w:p>
    <w:p w14:paraId="631BA101" w14:textId="77777777" w:rsidR="008579FC" w:rsidRPr="008579FC" w:rsidRDefault="008579FC" w:rsidP="008579FC">
      <w:pPr>
        <w:numPr>
          <w:ilvl w:val="0"/>
          <w:numId w:val="19"/>
        </w:numPr>
        <w:rPr>
          <w:lang w:val="en-IN"/>
        </w:rPr>
      </w:pPr>
      <w:r w:rsidRPr="008579FC">
        <w:rPr>
          <w:lang w:val="en-IN"/>
        </w:rPr>
        <w:t>Cannot apply twice</w:t>
      </w:r>
    </w:p>
    <w:p w14:paraId="35FC8B3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pict w14:anchorId="699C6C8A">
          <v:rect id="_x0000_i1430" style="width:0;height:1.5pt" o:hralign="center" o:hrstd="t" o:hr="t" fillcolor="#a0a0a0" stroked="f"/>
        </w:pict>
      </w:r>
    </w:p>
    <w:p w14:paraId="34758D61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Application Flow</w:t>
      </w:r>
    </w:p>
    <w:p w14:paraId="1CBD984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Select Job</w:t>
      </w:r>
    </w:p>
    <w:p w14:paraId="3086E38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↓</w:t>
      </w:r>
    </w:p>
    <w:p w14:paraId="41D3C42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Click Apply</w:t>
      </w:r>
    </w:p>
    <w:p w14:paraId="7418EDA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↓</w:t>
      </w:r>
    </w:p>
    <w:p w14:paraId="7B61DF3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Check Existing Application</w:t>
      </w:r>
    </w:p>
    <w:p w14:paraId="74BCCF4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↓</w:t>
      </w:r>
    </w:p>
    <w:p w14:paraId="0A693E6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Create Application Record</w:t>
      </w:r>
    </w:p>
    <w:p w14:paraId="028B93E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0FCE89D">
          <v:rect id="_x0000_i1431" style="width:0;height:1.5pt" o:hralign="center" o:hrstd="t" o:hr="t" fillcolor="#a0a0a0" stroked="f"/>
        </w:pict>
      </w:r>
    </w:p>
    <w:p w14:paraId="3FB64F1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Application Status:</w:t>
      </w:r>
    </w:p>
    <w:p w14:paraId="5004684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Applied</w:t>
      </w:r>
    </w:p>
    <w:p w14:paraId="5421CE4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Under Review</w:t>
      </w:r>
    </w:p>
    <w:p w14:paraId="2FF43DA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Shortlisted</w:t>
      </w:r>
    </w:p>
    <w:p w14:paraId="47ED4BA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Rejected</w:t>
      </w:r>
    </w:p>
    <w:p w14:paraId="757B999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Selected</w:t>
      </w:r>
    </w:p>
    <w:p w14:paraId="21C0D70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717499E3">
          <v:rect id="_x0000_i1432" style="width:0;height:1.5pt" o:hralign="center" o:hrstd="t" o:hr="t" fillcolor="#a0a0a0" stroked="f"/>
        </w:pict>
      </w:r>
    </w:p>
    <w:p w14:paraId="7E051967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Module 6: Admin Dashboard</w:t>
      </w:r>
    </w:p>
    <w:p w14:paraId="24AC6EA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14084EA">
          <v:rect id="_x0000_i1433" style="width:0;height:1.5pt" o:hralign="center" o:hrstd="t" o:hr="t" fillcolor="#a0a0a0" stroked="f"/>
        </w:pict>
      </w:r>
    </w:p>
    <w:p w14:paraId="061E5F7B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Dashboard Statistics</w:t>
      </w:r>
    </w:p>
    <w:p w14:paraId="56419E7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Display:</w:t>
      </w:r>
    </w:p>
    <w:p w14:paraId="2E6A131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Total Users</w:t>
      </w:r>
    </w:p>
    <w:p w14:paraId="366AAEC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Total Employers</w:t>
      </w:r>
    </w:p>
    <w:p w14:paraId="35C09B5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Total Job Seekers</w:t>
      </w:r>
    </w:p>
    <w:p w14:paraId="3914C45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Total Jobs</w:t>
      </w:r>
    </w:p>
    <w:p w14:paraId="6CBCB54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Total Applications</w:t>
      </w:r>
    </w:p>
    <w:p w14:paraId="1E83AB8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pict w14:anchorId="4337CAC4">
          <v:rect id="_x0000_i1434" style="width:0;height:1.5pt" o:hralign="center" o:hrstd="t" o:hr="t" fillcolor="#a0a0a0" stroked="f"/>
        </w:pict>
      </w:r>
    </w:p>
    <w:p w14:paraId="3C57429D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User Management</w:t>
      </w:r>
    </w:p>
    <w:p w14:paraId="7AA3573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Features:</w:t>
      </w:r>
    </w:p>
    <w:p w14:paraId="67553B6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View Users</w:t>
      </w:r>
    </w:p>
    <w:p w14:paraId="4BD4022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Search Users</w:t>
      </w:r>
    </w:p>
    <w:p w14:paraId="1F6487E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Delete Users</w:t>
      </w:r>
    </w:p>
    <w:p w14:paraId="6EBED06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4E6A9F2A">
          <v:rect id="_x0000_i1435" style="width:0;height:1.5pt" o:hralign="center" o:hrstd="t" o:hr="t" fillcolor="#a0a0a0" stroked="f"/>
        </w:pict>
      </w:r>
    </w:p>
    <w:p w14:paraId="294D182B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Job Management</w:t>
      </w:r>
    </w:p>
    <w:p w14:paraId="0DA4F81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Features:</w:t>
      </w:r>
    </w:p>
    <w:p w14:paraId="0CCDAB3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View Jobs</w:t>
      </w:r>
    </w:p>
    <w:p w14:paraId="492D832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Delete Jobs</w:t>
      </w:r>
    </w:p>
    <w:p w14:paraId="720CDE1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B68DF8D">
          <v:rect id="_x0000_i1436" style="width:0;height:1.5pt" o:hralign="center" o:hrstd="t" o:hr="t" fillcolor="#a0a0a0" stroked="f"/>
        </w:pict>
      </w:r>
    </w:p>
    <w:p w14:paraId="72B0BBF2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6. Non-Functional Requirements</w:t>
      </w:r>
    </w:p>
    <w:p w14:paraId="0127178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1552780">
          <v:rect id="_x0000_i1437" style="width:0;height:1.5pt" o:hralign="center" o:hrstd="t" o:hr="t" fillcolor="#a0a0a0" stroked="f"/>
        </w:pict>
      </w:r>
    </w:p>
    <w:p w14:paraId="53BF073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Performance</w:t>
      </w:r>
    </w:p>
    <w:p w14:paraId="62857D8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Target:</w:t>
      </w:r>
    </w:p>
    <w:p w14:paraId="362DD5E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API Response &lt; 500ms</w:t>
      </w:r>
    </w:p>
    <w:p w14:paraId="1774A0D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For large datasets:</w:t>
      </w:r>
    </w:p>
    <w:p w14:paraId="704A42D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Pagination Mandatory</w:t>
      </w:r>
    </w:p>
    <w:p w14:paraId="6BF35F4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AD915F8">
          <v:rect id="_x0000_i1438" style="width:0;height:1.5pt" o:hralign="center" o:hrstd="t" o:hr="t" fillcolor="#a0a0a0" stroked="f"/>
        </w:pict>
      </w:r>
    </w:p>
    <w:p w14:paraId="729A84D9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Security</w:t>
      </w:r>
    </w:p>
    <w:p w14:paraId="2CE76E3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Requirements:</w:t>
      </w:r>
    </w:p>
    <w:p w14:paraId="457D32A4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Password Hashing</w:t>
      </w:r>
    </w:p>
    <w:p w14:paraId="6F0C898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Handled by:</w:t>
      </w:r>
    </w:p>
    <w:p w14:paraId="4F05ED7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ASP.NET Identity</w:t>
      </w:r>
    </w:p>
    <w:p w14:paraId="3173E93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52C94F9">
          <v:rect id="_x0000_i1439" style="width:0;height:1.5pt" o:hralign="center" o:hrstd="t" o:hr="t" fillcolor="#a0a0a0" stroked="f"/>
        </w:pict>
      </w:r>
    </w:p>
    <w:p w14:paraId="46C5B30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lastRenderedPageBreak/>
        <w:t>JWT Security</w:t>
      </w:r>
    </w:p>
    <w:p w14:paraId="2972C0A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Store:</w:t>
      </w:r>
    </w:p>
    <w:p w14:paraId="3256AD93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HttpOnly</w:t>
      </w:r>
      <w:proofErr w:type="spellEnd"/>
      <w:r w:rsidRPr="008579FC">
        <w:rPr>
          <w:lang w:val="en-IN"/>
        </w:rPr>
        <w:t xml:space="preserve"> Cookie</w:t>
      </w:r>
    </w:p>
    <w:p w14:paraId="424DBC7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Learning version:</w:t>
      </w:r>
    </w:p>
    <w:p w14:paraId="3B44EA51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LocalStorage</w:t>
      </w:r>
      <w:proofErr w:type="spellEnd"/>
    </w:p>
    <w:p w14:paraId="5DDDF64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7A5BF20A">
          <v:rect id="_x0000_i1440" style="width:0;height:1.5pt" o:hralign="center" o:hrstd="t" o:hr="t" fillcolor="#a0a0a0" stroked="f"/>
        </w:pict>
      </w:r>
    </w:p>
    <w:p w14:paraId="273DB4E5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Input Validation</w:t>
      </w:r>
    </w:p>
    <w:p w14:paraId="05518A6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Frontend + Backend</w:t>
      </w:r>
    </w:p>
    <w:p w14:paraId="2436BF9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Use:</w:t>
      </w:r>
    </w:p>
    <w:p w14:paraId="63611CEF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DataAnnotations</w:t>
      </w:r>
      <w:proofErr w:type="spellEnd"/>
    </w:p>
    <w:p w14:paraId="1F9FDA3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Example:</w:t>
      </w:r>
    </w:p>
    <w:p w14:paraId="5282235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[Required]</w:t>
      </w:r>
    </w:p>
    <w:p w14:paraId="65930B3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[</w:t>
      </w:r>
      <w:proofErr w:type="spellStart"/>
      <w:proofErr w:type="gramStart"/>
      <w:r w:rsidRPr="008579FC">
        <w:rPr>
          <w:lang w:val="en-IN"/>
        </w:rPr>
        <w:t>StringLength</w:t>
      </w:r>
      <w:proofErr w:type="spellEnd"/>
      <w:r w:rsidRPr="008579FC">
        <w:rPr>
          <w:lang w:val="en-IN"/>
        </w:rPr>
        <w:t>(</w:t>
      </w:r>
      <w:proofErr w:type="gramEnd"/>
      <w:r w:rsidRPr="008579FC">
        <w:rPr>
          <w:lang w:val="en-IN"/>
        </w:rPr>
        <w:t>100)]</w:t>
      </w:r>
    </w:p>
    <w:p w14:paraId="5521F67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46164D1">
          <v:rect id="_x0000_i1441" style="width:0;height:1.5pt" o:hralign="center" o:hrstd="t" o:hr="t" fillcolor="#a0a0a0" stroked="f"/>
        </w:pict>
      </w:r>
    </w:p>
    <w:p w14:paraId="12F87FD5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File Validation</w:t>
      </w:r>
    </w:p>
    <w:p w14:paraId="624CD0F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Validate:</w:t>
      </w:r>
    </w:p>
    <w:p w14:paraId="37FA661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Extension</w:t>
      </w:r>
    </w:p>
    <w:p w14:paraId="1C2BFEB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Size</w:t>
      </w:r>
    </w:p>
    <w:p w14:paraId="5ED865D6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MimeType</w:t>
      </w:r>
      <w:proofErr w:type="spellEnd"/>
    </w:p>
    <w:p w14:paraId="2EC7A00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17657115">
          <v:rect id="_x0000_i1442" style="width:0;height:1.5pt" o:hralign="center" o:hrstd="t" o:hr="t" fillcolor="#a0a0a0" stroked="f"/>
        </w:pict>
      </w:r>
    </w:p>
    <w:p w14:paraId="3B530BDA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7. Database Design</w:t>
      </w:r>
    </w:p>
    <w:p w14:paraId="7BFA85D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9AFED39">
          <v:rect id="_x0000_i1443" style="width:0;height:1.5pt" o:hralign="center" o:hrstd="t" o:hr="t" fillcolor="#a0a0a0" stroked="f"/>
        </w:pict>
      </w:r>
    </w:p>
    <w:p w14:paraId="54ED1BD6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Identity Tables</w:t>
      </w:r>
    </w:p>
    <w:p w14:paraId="2751CA7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Generated by ASP.NET Identity</w:t>
      </w:r>
    </w:p>
    <w:p w14:paraId="07D11C63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AspNetUsers</w:t>
      </w:r>
      <w:proofErr w:type="spellEnd"/>
    </w:p>
    <w:p w14:paraId="7C3ABDAE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AspNetRoles</w:t>
      </w:r>
      <w:proofErr w:type="spellEnd"/>
    </w:p>
    <w:p w14:paraId="748BB37E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lastRenderedPageBreak/>
        <w:t>AspNetUserRoles</w:t>
      </w:r>
      <w:proofErr w:type="spellEnd"/>
    </w:p>
    <w:p w14:paraId="2E71EF92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AspNetUserClaims</w:t>
      </w:r>
      <w:proofErr w:type="spellEnd"/>
    </w:p>
    <w:p w14:paraId="6400852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5D2C7F31">
          <v:rect id="_x0000_i1444" style="width:0;height:1.5pt" o:hralign="center" o:hrstd="t" o:hr="t" fillcolor="#a0a0a0" stroked="f"/>
        </w:pict>
      </w:r>
    </w:p>
    <w:p w14:paraId="0302516A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Custom Tables</w:t>
      </w:r>
    </w:p>
    <w:p w14:paraId="0AFA143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0F1872B0">
          <v:rect id="_x0000_i1445" style="width:0;height:1.5pt" o:hralign="center" o:hrstd="t" o:hr="t" fillcolor="#a0a0a0" stroked="f"/>
        </w:pict>
      </w:r>
    </w:p>
    <w:p w14:paraId="36E6717A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Jobs</w:t>
      </w:r>
    </w:p>
    <w:p w14:paraId="419C2A9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Jobs</w:t>
      </w:r>
    </w:p>
    <w:p w14:paraId="1F1A557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----</w:t>
      </w:r>
    </w:p>
    <w:p w14:paraId="504CBC8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Id</w:t>
      </w:r>
    </w:p>
    <w:p w14:paraId="2AEA214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Title</w:t>
      </w:r>
    </w:p>
    <w:p w14:paraId="730C43A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Description</w:t>
      </w:r>
    </w:p>
    <w:p w14:paraId="388CAF8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Company</w:t>
      </w:r>
    </w:p>
    <w:p w14:paraId="083738C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Location</w:t>
      </w:r>
    </w:p>
    <w:p w14:paraId="498AA0A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Salary</w:t>
      </w:r>
    </w:p>
    <w:p w14:paraId="66422FDC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EmploymentType</w:t>
      </w:r>
      <w:proofErr w:type="spellEnd"/>
    </w:p>
    <w:p w14:paraId="1432FB2B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ExperienceLevel</w:t>
      </w:r>
      <w:proofErr w:type="spellEnd"/>
    </w:p>
    <w:p w14:paraId="02DA57D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Skills</w:t>
      </w:r>
    </w:p>
    <w:p w14:paraId="0D68CE4A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PostedDate</w:t>
      </w:r>
      <w:proofErr w:type="spellEnd"/>
    </w:p>
    <w:p w14:paraId="08BEB80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Deadline</w:t>
      </w:r>
    </w:p>
    <w:p w14:paraId="17A7293C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EmployerId</w:t>
      </w:r>
      <w:proofErr w:type="spellEnd"/>
    </w:p>
    <w:p w14:paraId="02E58EDC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CreatedAt</w:t>
      </w:r>
      <w:proofErr w:type="spellEnd"/>
    </w:p>
    <w:p w14:paraId="3BA639E8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UpdatedAt</w:t>
      </w:r>
      <w:proofErr w:type="spellEnd"/>
    </w:p>
    <w:p w14:paraId="730844A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7F49564">
          <v:rect id="_x0000_i1446" style="width:0;height:1.5pt" o:hralign="center" o:hrstd="t" o:hr="t" fillcolor="#a0a0a0" stroked="f"/>
        </w:pict>
      </w:r>
    </w:p>
    <w:p w14:paraId="1F3EEDE6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Applications</w:t>
      </w:r>
    </w:p>
    <w:p w14:paraId="4C39569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Applications</w:t>
      </w:r>
    </w:p>
    <w:p w14:paraId="4EBC988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------------</w:t>
      </w:r>
    </w:p>
    <w:p w14:paraId="3433740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>Id</w:t>
      </w:r>
    </w:p>
    <w:p w14:paraId="34F7820B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JobId</w:t>
      </w:r>
      <w:proofErr w:type="spellEnd"/>
    </w:p>
    <w:p w14:paraId="1644B4BE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ApplicantId</w:t>
      </w:r>
      <w:proofErr w:type="spellEnd"/>
    </w:p>
    <w:p w14:paraId="64D6A135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ResumePath</w:t>
      </w:r>
      <w:proofErr w:type="spellEnd"/>
    </w:p>
    <w:p w14:paraId="18F3535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Status</w:t>
      </w:r>
    </w:p>
    <w:p w14:paraId="49D0BEFE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AppliedDate</w:t>
      </w:r>
      <w:proofErr w:type="spellEnd"/>
    </w:p>
    <w:p w14:paraId="683BEB5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D13F3CC">
          <v:rect id="_x0000_i1447" style="width:0;height:1.5pt" o:hralign="center" o:hrstd="t" o:hr="t" fillcolor="#a0a0a0" stroked="f"/>
        </w:pict>
      </w:r>
    </w:p>
    <w:p w14:paraId="5DBF627B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8. Entity Relationships</w:t>
      </w:r>
    </w:p>
    <w:p w14:paraId="123203A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User (Employer)</w:t>
      </w:r>
    </w:p>
    <w:p w14:paraId="23C2873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</w:t>
      </w:r>
    </w:p>
    <w:p w14:paraId="78C929C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 1</w:t>
      </w:r>
    </w:p>
    <w:p w14:paraId="5853D1D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</w:t>
      </w:r>
    </w:p>
    <w:p w14:paraId="22A6015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 *</w:t>
      </w:r>
    </w:p>
    <w:p w14:paraId="558E577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Jobs</w:t>
      </w:r>
    </w:p>
    <w:p w14:paraId="50BD9F62" w14:textId="77777777" w:rsidR="008579FC" w:rsidRPr="008579FC" w:rsidRDefault="008579FC" w:rsidP="008579FC">
      <w:pPr>
        <w:rPr>
          <w:lang w:val="en-IN"/>
        </w:rPr>
      </w:pPr>
    </w:p>
    <w:p w14:paraId="15984CD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User (Applicant)</w:t>
      </w:r>
    </w:p>
    <w:p w14:paraId="0EC7BC1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</w:t>
      </w:r>
    </w:p>
    <w:p w14:paraId="1F87100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 1</w:t>
      </w:r>
    </w:p>
    <w:p w14:paraId="1B7F92D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</w:t>
      </w:r>
    </w:p>
    <w:p w14:paraId="083062C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| *</w:t>
      </w:r>
    </w:p>
    <w:p w14:paraId="434B042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Applications</w:t>
      </w:r>
    </w:p>
    <w:p w14:paraId="2FEB100E" w14:textId="77777777" w:rsidR="008579FC" w:rsidRPr="008579FC" w:rsidRDefault="008579FC" w:rsidP="008579FC">
      <w:pPr>
        <w:rPr>
          <w:lang w:val="en-IN"/>
        </w:rPr>
      </w:pPr>
    </w:p>
    <w:p w14:paraId="67D3B24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Job</w:t>
      </w:r>
    </w:p>
    <w:p w14:paraId="3F6BAC7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|</w:t>
      </w:r>
    </w:p>
    <w:p w14:paraId="20C4BE3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| 1</w:t>
      </w:r>
    </w:p>
    <w:p w14:paraId="36C2A53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|</w:t>
      </w:r>
    </w:p>
    <w:p w14:paraId="6449094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 xml:space="preserve"> | *</w:t>
      </w:r>
    </w:p>
    <w:p w14:paraId="60F5712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Applications</w:t>
      </w:r>
    </w:p>
    <w:p w14:paraId="4303FF1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417CA41D">
          <v:rect id="_x0000_i1448" style="width:0;height:1.5pt" o:hralign="center" o:hrstd="t" o:hr="t" fillcolor="#a0a0a0" stroked="f"/>
        </w:pict>
      </w:r>
    </w:p>
    <w:p w14:paraId="0B5E58E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9. EF Core Entity Design</w:t>
      </w:r>
    </w:p>
    <w:p w14:paraId="3D860C5C" w14:textId="77777777" w:rsidR="008579FC" w:rsidRPr="008579FC" w:rsidRDefault="008579FC" w:rsidP="008579FC">
      <w:pPr>
        <w:rPr>
          <w:b/>
          <w:bCs/>
          <w:lang w:val="en-IN"/>
        </w:rPr>
      </w:pPr>
      <w:proofErr w:type="spellStart"/>
      <w:r w:rsidRPr="008579FC">
        <w:rPr>
          <w:b/>
          <w:bCs/>
          <w:lang w:val="en-IN"/>
        </w:rPr>
        <w:t>ApplicationUser</w:t>
      </w:r>
      <w:proofErr w:type="spellEnd"/>
    </w:p>
    <w:p w14:paraId="5A94E8D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public class </w:t>
      </w:r>
      <w:proofErr w:type="spellStart"/>
      <w:proofErr w:type="gramStart"/>
      <w:r w:rsidRPr="008579FC">
        <w:rPr>
          <w:lang w:val="en-IN"/>
        </w:rPr>
        <w:t>ApplicationUser</w:t>
      </w:r>
      <w:proofErr w:type="spellEnd"/>
      <w:r w:rsidRPr="008579FC">
        <w:rPr>
          <w:lang w:val="en-IN"/>
        </w:rPr>
        <w:t xml:space="preserve"> :</w:t>
      </w:r>
      <w:proofErr w:type="gramEnd"/>
      <w:r w:rsidRPr="008579FC">
        <w:rPr>
          <w:lang w:val="en-IN"/>
        </w:rPr>
        <w:t xml:space="preserve"> </w:t>
      </w:r>
      <w:proofErr w:type="spellStart"/>
      <w:r w:rsidRPr="008579FC">
        <w:rPr>
          <w:lang w:val="en-IN"/>
        </w:rPr>
        <w:t>IdentityUser</w:t>
      </w:r>
      <w:proofErr w:type="spellEnd"/>
    </w:p>
    <w:p w14:paraId="1DB605A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{</w:t>
      </w:r>
    </w:p>
    <w:p w14:paraId="6B04C22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FirstName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3099E348" w14:textId="77777777" w:rsidR="008579FC" w:rsidRPr="008579FC" w:rsidRDefault="008579FC" w:rsidP="008579FC">
      <w:pPr>
        <w:rPr>
          <w:lang w:val="en-IN"/>
        </w:rPr>
      </w:pPr>
    </w:p>
    <w:p w14:paraId="1AB11E2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LastName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17DE34E1" w14:textId="77777777" w:rsidR="008579FC" w:rsidRPr="008579FC" w:rsidRDefault="008579FC" w:rsidP="008579FC">
      <w:pPr>
        <w:rPr>
          <w:lang w:val="en-IN"/>
        </w:rPr>
      </w:pPr>
    </w:p>
    <w:p w14:paraId="429F617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string? </w:t>
      </w:r>
      <w:proofErr w:type="spellStart"/>
      <w:r w:rsidRPr="008579FC">
        <w:rPr>
          <w:lang w:val="en-IN"/>
        </w:rPr>
        <w:t>ResumePath</w:t>
      </w:r>
      <w:proofErr w:type="spellEnd"/>
      <w:r w:rsidRPr="008579FC">
        <w:rPr>
          <w:lang w:val="en-IN"/>
        </w:rPr>
        <w:t xml:space="preserve">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776C2318" w14:textId="77777777" w:rsidR="008579FC" w:rsidRPr="008579FC" w:rsidRDefault="008579FC" w:rsidP="008579FC">
      <w:pPr>
        <w:rPr>
          <w:lang w:val="en-IN"/>
        </w:rPr>
      </w:pPr>
    </w:p>
    <w:p w14:paraId="0A8B476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</w:t>
      </w:r>
      <w:proofErr w:type="spellStart"/>
      <w:r w:rsidRPr="008579FC">
        <w:rPr>
          <w:lang w:val="en-IN"/>
        </w:rPr>
        <w:t>ICollection</w:t>
      </w:r>
      <w:proofErr w:type="spellEnd"/>
      <w:r w:rsidRPr="008579FC">
        <w:rPr>
          <w:lang w:val="en-IN"/>
        </w:rPr>
        <w:t xml:space="preserve">&lt;Job&gt; Jobs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1C3E313A" w14:textId="77777777" w:rsidR="008579FC" w:rsidRPr="008579FC" w:rsidRDefault="008579FC" w:rsidP="008579FC">
      <w:pPr>
        <w:rPr>
          <w:lang w:val="en-IN"/>
        </w:rPr>
      </w:pPr>
    </w:p>
    <w:p w14:paraId="18F3418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</w:t>
      </w:r>
      <w:proofErr w:type="spellStart"/>
      <w:r w:rsidRPr="008579FC">
        <w:rPr>
          <w:lang w:val="en-IN"/>
        </w:rPr>
        <w:t>ICollection</w:t>
      </w:r>
      <w:proofErr w:type="spellEnd"/>
      <w:r w:rsidRPr="008579FC">
        <w:rPr>
          <w:lang w:val="en-IN"/>
        </w:rPr>
        <w:t xml:space="preserve">&lt;Application&gt; Applications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4724DDF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}</w:t>
      </w:r>
    </w:p>
    <w:p w14:paraId="6C64EA8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5B0BF8E">
          <v:rect id="_x0000_i1449" style="width:0;height:1.5pt" o:hralign="center" o:hrstd="t" o:hr="t" fillcolor="#a0a0a0" stroked="f"/>
        </w:pict>
      </w:r>
    </w:p>
    <w:p w14:paraId="76854E85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Job</w:t>
      </w:r>
    </w:p>
    <w:p w14:paraId="732247A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public class Job</w:t>
      </w:r>
    </w:p>
    <w:p w14:paraId="05242EA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{</w:t>
      </w:r>
    </w:p>
    <w:p w14:paraId="581DC9A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int Id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09CDEC7B" w14:textId="77777777" w:rsidR="008579FC" w:rsidRPr="008579FC" w:rsidRDefault="008579FC" w:rsidP="008579FC">
      <w:pPr>
        <w:rPr>
          <w:lang w:val="en-IN"/>
        </w:rPr>
      </w:pPr>
    </w:p>
    <w:p w14:paraId="3BF5D1D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Title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608131C6" w14:textId="77777777" w:rsidR="008579FC" w:rsidRPr="008579FC" w:rsidRDefault="008579FC" w:rsidP="008579FC">
      <w:pPr>
        <w:rPr>
          <w:lang w:val="en-IN"/>
        </w:rPr>
      </w:pPr>
    </w:p>
    <w:p w14:paraId="575F69F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Description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02723927" w14:textId="77777777" w:rsidR="008579FC" w:rsidRPr="008579FC" w:rsidRDefault="008579FC" w:rsidP="008579FC">
      <w:pPr>
        <w:rPr>
          <w:lang w:val="en-IN"/>
        </w:rPr>
      </w:pPr>
    </w:p>
    <w:p w14:paraId="730734A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Company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767BE04E" w14:textId="77777777" w:rsidR="008579FC" w:rsidRPr="008579FC" w:rsidRDefault="008579FC" w:rsidP="008579FC">
      <w:pPr>
        <w:rPr>
          <w:lang w:val="en-IN"/>
        </w:rPr>
      </w:pPr>
    </w:p>
    <w:p w14:paraId="0959080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Location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37949EA0" w14:textId="77777777" w:rsidR="008579FC" w:rsidRPr="008579FC" w:rsidRDefault="008579FC" w:rsidP="008579FC">
      <w:pPr>
        <w:rPr>
          <w:lang w:val="en-IN"/>
        </w:rPr>
      </w:pPr>
    </w:p>
    <w:p w14:paraId="5B96238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decimal Salary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29DF1113" w14:textId="77777777" w:rsidR="008579FC" w:rsidRPr="008579FC" w:rsidRDefault="008579FC" w:rsidP="008579FC">
      <w:pPr>
        <w:rPr>
          <w:lang w:val="en-IN"/>
        </w:rPr>
      </w:pPr>
    </w:p>
    <w:p w14:paraId="6D9EBD7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</w:t>
      </w:r>
      <w:proofErr w:type="spellStart"/>
      <w:r w:rsidRPr="008579FC">
        <w:rPr>
          <w:lang w:val="en-IN"/>
        </w:rPr>
        <w:t>EmploymentType</w:t>
      </w:r>
      <w:proofErr w:type="spellEnd"/>
      <w:r w:rsidRPr="008579FC">
        <w:rPr>
          <w:lang w:val="en-IN"/>
        </w:rPr>
        <w:t xml:space="preserve">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7DD8A8CB" w14:textId="77777777" w:rsidR="008579FC" w:rsidRPr="008579FC" w:rsidRDefault="008579FC" w:rsidP="008579FC">
      <w:pPr>
        <w:rPr>
          <w:lang w:val="en-IN"/>
        </w:rPr>
      </w:pPr>
    </w:p>
    <w:p w14:paraId="7BD0771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</w:t>
      </w:r>
      <w:proofErr w:type="spellStart"/>
      <w:r w:rsidRPr="008579FC">
        <w:rPr>
          <w:lang w:val="en-IN"/>
        </w:rPr>
        <w:t>DateTime</w:t>
      </w:r>
      <w:proofErr w:type="spellEnd"/>
      <w:r w:rsidRPr="008579FC">
        <w:rPr>
          <w:lang w:val="en-IN"/>
        </w:rPr>
        <w:t xml:space="preserve"> Deadline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0775BD99" w14:textId="77777777" w:rsidR="008579FC" w:rsidRPr="008579FC" w:rsidRDefault="008579FC" w:rsidP="008579FC">
      <w:pPr>
        <w:rPr>
          <w:lang w:val="en-IN"/>
        </w:rPr>
      </w:pPr>
    </w:p>
    <w:p w14:paraId="4AF73D0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</w:t>
      </w:r>
      <w:proofErr w:type="spellStart"/>
      <w:r w:rsidRPr="008579FC">
        <w:rPr>
          <w:lang w:val="en-IN"/>
        </w:rPr>
        <w:t>EmployerId</w:t>
      </w:r>
      <w:proofErr w:type="spellEnd"/>
      <w:r w:rsidRPr="008579FC">
        <w:rPr>
          <w:lang w:val="en-IN"/>
        </w:rPr>
        <w:t xml:space="preserve">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09ECC9A1" w14:textId="77777777" w:rsidR="008579FC" w:rsidRPr="008579FC" w:rsidRDefault="008579FC" w:rsidP="008579FC">
      <w:pPr>
        <w:rPr>
          <w:lang w:val="en-IN"/>
        </w:rPr>
      </w:pPr>
    </w:p>
    <w:p w14:paraId="5BFFCCA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</w:t>
      </w:r>
      <w:proofErr w:type="spellStart"/>
      <w:r w:rsidRPr="008579FC">
        <w:rPr>
          <w:lang w:val="en-IN"/>
        </w:rPr>
        <w:t>ApplicationUser</w:t>
      </w:r>
      <w:proofErr w:type="spellEnd"/>
      <w:r w:rsidRPr="008579FC">
        <w:rPr>
          <w:lang w:val="en-IN"/>
        </w:rPr>
        <w:t xml:space="preserve"> Employer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7F5BE29C" w14:textId="77777777" w:rsidR="008579FC" w:rsidRPr="008579FC" w:rsidRDefault="008579FC" w:rsidP="008579FC">
      <w:pPr>
        <w:rPr>
          <w:lang w:val="en-IN"/>
        </w:rPr>
      </w:pPr>
    </w:p>
    <w:p w14:paraId="03116BB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</w:t>
      </w:r>
      <w:proofErr w:type="spellStart"/>
      <w:r w:rsidRPr="008579FC">
        <w:rPr>
          <w:lang w:val="en-IN"/>
        </w:rPr>
        <w:t>ICollection</w:t>
      </w:r>
      <w:proofErr w:type="spellEnd"/>
      <w:r w:rsidRPr="008579FC">
        <w:rPr>
          <w:lang w:val="en-IN"/>
        </w:rPr>
        <w:t xml:space="preserve">&lt;Application&gt; Applications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4E5F0F3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}</w:t>
      </w:r>
    </w:p>
    <w:p w14:paraId="2FD8B8B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48B18E51">
          <v:rect id="_x0000_i1450" style="width:0;height:1.5pt" o:hralign="center" o:hrstd="t" o:hr="t" fillcolor="#a0a0a0" stroked="f"/>
        </w:pict>
      </w:r>
    </w:p>
    <w:p w14:paraId="2832D9E9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Application</w:t>
      </w:r>
    </w:p>
    <w:p w14:paraId="41DE978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public class Application</w:t>
      </w:r>
    </w:p>
    <w:p w14:paraId="13683F1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{</w:t>
      </w:r>
    </w:p>
    <w:p w14:paraId="2148DA1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int Id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02E2F5C1" w14:textId="77777777" w:rsidR="008579FC" w:rsidRPr="008579FC" w:rsidRDefault="008579FC" w:rsidP="008579FC">
      <w:pPr>
        <w:rPr>
          <w:lang w:val="en-IN"/>
        </w:rPr>
      </w:pPr>
    </w:p>
    <w:p w14:paraId="57FAA15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int </w:t>
      </w:r>
      <w:proofErr w:type="spellStart"/>
      <w:r w:rsidRPr="008579FC">
        <w:rPr>
          <w:lang w:val="en-IN"/>
        </w:rPr>
        <w:t>JobId</w:t>
      </w:r>
      <w:proofErr w:type="spellEnd"/>
      <w:r w:rsidRPr="008579FC">
        <w:rPr>
          <w:lang w:val="en-IN"/>
        </w:rPr>
        <w:t xml:space="preserve">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450C513D" w14:textId="77777777" w:rsidR="008579FC" w:rsidRPr="008579FC" w:rsidRDefault="008579FC" w:rsidP="008579FC">
      <w:pPr>
        <w:rPr>
          <w:lang w:val="en-IN"/>
        </w:rPr>
      </w:pPr>
    </w:p>
    <w:p w14:paraId="0495585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</w:t>
      </w:r>
      <w:proofErr w:type="spellStart"/>
      <w:r w:rsidRPr="008579FC">
        <w:rPr>
          <w:lang w:val="en-IN"/>
        </w:rPr>
        <w:t>ApplicantId</w:t>
      </w:r>
      <w:proofErr w:type="spellEnd"/>
      <w:r w:rsidRPr="008579FC">
        <w:rPr>
          <w:lang w:val="en-IN"/>
        </w:rPr>
        <w:t xml:space="preserve">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706AF0DF" w14:textId="77777777" w:rsidR="008579FC" w:rsidRPr="008579FC" w:rsidRDefault="008579FC" w:rsidP="008579FC">
      <w:pPr>
        <w:rPr>
          <w:lang w:val="en-IN"/>
        </w:rPr>
      </w:pPr>
    </w:p>
    <w:p w14:paraId="51A7911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string Status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2476501D" w14:textId="77777777" w:rsidR="008579FC" w:rsidRPr="008579FC" w:rsidRDefault="008579FC" w:rsidP="008579FC">
      <w:pPr>
        <w:rPr>
          <w:lang w:val="en-IN"/>
        </w:rPr>
      </w:pPr>
    </w:p>
    <w:p w14:paraId="69EC2ED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</w:t>
      </w:r>
      <w:proofErr w:type="spellStart"/>
      <w:r w:rsidRPr="008579FC">
        <w:rPr>
          <w:lang w:val="en-IN"/>
        </w:rPr>
        <w:t>DateTime</w:t>
      </w:r>
      <w:proofErr w:type="spellEnd"/>
      <w:r w:rsidRPr="008579FC">
        <w:rPr>
          <w:lang w:val="en-IN"/>
        </w:rPr>
        <w:t xml:space="preserve"> </w:t>
      </w:r>
      <w:proofErr w:type="spellStart"/>
      <w:r w:rsidRPr="008579FC">
        <w:rPr>
          <w:lang w:val="en-IN"/>
        </w:rPr>
        <w:t>AppliedDate</w:t>
      </w:r>
      <w:proofErr w:type="spellEnd"/>
      <w:r w:rsidRPr="008579FC">
        <w:rPr>
          <w:lang w:val="en-IN"/>
        </w:rPr>
        <w:t xml:space="preserve">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24CCF04E" w14:textId="77777777" w:rsidR="008579FC" w:rsidRPr="008579FC" w:rsidRDefault="008579FC" w:rsidP="008579FC">
      <w:pPr>
        <w:rPr>
          <w:lang w:val="en-IN"/>
        </w:rPr>
      </w:pPr>
    </w:p>
    <w:p w14:paraId="652B94C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Job </w:t>
      </w:r>
      <w:proofErr w:type="spellStart"/>
      <w:r w:rsidRPr="008579FC">
        <w:rPr>
          <w:lang w:val="en-IN"/>
        </w:rPr>
        <w:t>Job</w:t>
      </w:r>
      <w:proofErr w:type="spellEnd"/>
      <w:r w:rsidRPr="008579FC">
        <w:rPr>
          <w:lang w:val="en-IN"/>
        </w:rPr>
        <w:t xml:space="preserve">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53F7C28D" w14:textId="77777777" w:rsidR="008579FC" w:rsidRPr="008579FC" w:rsidRDefault="008579FC" w:rsidP="008579FC">
      <w:pPr>
        <w:rPr>
          <w:lang w:val="en-IN"/>
        </w:rPr>
      </w:pPr>
    </w:p>
    <w:p w14:paraId="62EF8BC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public </w:t>
      </w:r>
      <w:proofErr w:type="spellStart"/>
      <w:r w:rsidRPr="008579FC">
        <w:rPr>
          <w:lang w:val="en-IN"/>
        </w:rPr>
        <w:t>ApplicationUser</w:t>
      </w:r>
      <w:proofErr w:type="spellEnd"/>
      <w:r w:rsidRPr="008579FC">
        <w:rPr>
          <w:lang w:val="en-IN"/>
        </w:rPr>
        <w:t xml:space="preserve"> Applicant </w:t>
      </w:r>
      <w:proofErr w:type="gramStart"/>
      <w:r w:rsidRPr="008579FC">
        <w:rPr>
          <w:lang w:val="en-IN"/>
        </w:rPr>
        <w:t>{ get</w:t>
      </w:r>
      <w:proofErr w:type="gramEnd"/>
      <w:r w:rsidRPr="008579FC">
        <w:rPr>
          <w:lang w:val="en-IN"/>
        </w:rPr>
        <w:t>; set</w:t>
      </w:r>
      <w:proofErr w:type="gramStart"/>
      <w:r w:rsidRPr="008579FC">
        <w:rPr>
          <w:lang w:val="en-IN"/>
        </w:rPr>
        <w:t>; }</w:t>
      </w:r>
      <w:proofErr w:type="gramEnd"/>
    </w:p>
    <w:p w14:paraId="1AD1B14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}</w:t>
      </w:r>
    </w:p>
    <w:p w14:paraId="798B9B4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5EAD8A32">
          <v:rect id="_x0000_i1451" style="width:0;height:1.5pt" o:hralign="center" o:hrstd="t" o:hr="t" fillcolor="#a0a0a0" stroked="f"/>
        </w:pict>
      </w:r>
    </w:p>
    <w:p w14:paraId="7BD1F259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10. API Design</w:t>
      </w:r>
    </w:p>
    <w:p w14:paraId="404B39A4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Auth APIs</w:t>
      </w:r>
    </w:p>
    <w:p w14:paraId="20EF256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POST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/auth/register</w:t>
      </w:r>
    </w:p>
    <w:p w14:paraId="117B2F60" w14:textId="77777777" w:rsidR="008579FC" w:rsidRPr="008579FC" w:rsidRDefault="008579FC" w:rsidP="008579FC">
      <w:pPr>
        <w:rPr>
          <w:lang w:val="en-IN"/>
        </w:rPr>
      </w:pPr>
    </w:p>
    <w:p w14:paraId="3DD51D8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POST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/auth/login</w:t>
      </w:r>
    </w:p>
    <w:p w14:paraId="33DA07CD" w14:textId="77777777" w:rsidR="008579FC" w:rsidRPr="008579FC" w:rsidRDefault="008579FC" w:rsidP="008579FC">
      <w:pPr>
        <w:rPr>
          <w:lang w:val="en-IN"/>
        </w:rPr>
      </w:pPr>
    </w:p>
    <w:p w14:paraId="4E6A1BD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POST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/auth/logout</w:t>
      </w:r>
    </w:p>
    <w:p w14:paraId="57B9DA5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429B9906">
          <v:rect id="_x0000_i1452" style="width:0;height:1.5pt" o:hralign="center" o:hrstd="t" o:hr="t" fillcolor="#a0a0a0" stroked="f"/>
        </w:pict>
      </w:r>
    </w:p>
    <w:p w14:paraId="0FF95AE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Jobs APIs</w:t>
      </w:r>
    </w:p>
    <w:p w14:paraId="6C200A1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GET   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/jobs</w:t>
      </w:r>
    </w:p>
    <w:p w14:paraId="243099A2" w14:textId="77777777" w:rsidR="008579FC" w:rsidRPr="008579FC" w:rsidRDefault="008579FC" w:rsidP="008579FC">
      <w:pPr>
        <w:rPr>
          <w:lang w:val="en-IN"/>
        </w:rPr>
      </w:pPr>
    </w:p>
    <w:p w14:paraId="77829E0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GET   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/jobs/{id}</w:t>
      </w:r>
    </w:p>
    <w:p w14:paraId="68F4C1D6" w14:textId="77777777" w:rsidR="008579FC" w:rsidRPr="008579FC" w:rsidRDefault="008579FC" w:rsidP="008579FC">
      <w:pPr>
        <w:rPr>
          <w:lang w:val="en-IN"/>
        </w:rPr>
      </w:pPr>
    </w:p>
    <w:p w14:paraId="10BD2C8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POST  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/jobs</w:t>
      </w:r>
    </w:p>
    <w:p w14:paraId="4462CFB9" w14:textId="77777777" w:rsidR="008579FC" w:rsidRPr="008579FC" w:rsidRDefault="008579FC" w:rsidP="008579FC">
      <w:pPr>
        <w:rPr>
          <w:lang w:val="en-IN"/>
        </w:rPr>
      </w:pPr>
    </w:p>
    <w:p w14:paraId="1DC7D66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PUT   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/jobs/{id}</w:t>
      </w:r>
    </w:p>
    <w:p w14:paraId="16782FD7" w14:textId="77777777" w:rsidR="008579FC" w:rsidRPr="008579FC" w:rsidRDefault="008579FC" w:rsidP="008579FC">
      <w:pPr>
        <w:rPr>
          <w:lang w:val="en-IN"/>
        </w:rPr>
      </w:pPr>
    </w:p>
    <w:p w14:paraId="1BD0147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DELETE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/jobs/{id}</w:t>
      </w:r>
    </w:p>
    <w:p w14:paraId="18ADC60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64A547E">
          <v:rect id="_x0000_i1453" style="width:0;height:1.5pt" o:hralign="center" o:hrstd="t" o:hr="t" fillcolor="#a0a0a0" stroked="f"/>
        </w:pict>
      </w:r>
    </w:p>
    <w:p w14:paraId="5D9338EF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Applications APIs</w:t>
      </w:r>
    </w:p>
    <w:p w14:paraId="73FC17B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POST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/applications</w:t>
      </w:r>
    </w:p>
    <w:p w14:paraId="2926C117" w14:textId="77777777" w:rsidR="008579FC" w:rsidRPr="008579FC" w:rsidRDefault="008579FC" w:rsidP="008579FC">
      <w:pPr>
        <w:rPr>
          <w:lang w:val="en-IN"/>
        </w:rPr>
      </w:pPr>
    </w:p>
    <w:p w14:paraId="4ECA61B3" w14:textId="77777777" w:rsidR="008579FC" w:rsidRPr="008579FC" w:rsidRDefault="008579FC" w:rsidP="008579FC">
      <w:pPr>
        <w:rPr>
          <w:lang w:val="en-IN"/>
        </w:rPr>
      </w:pPr>
      <w:proofErr w:type="gramStart"/>
      <w:r w:rsidRPr="008579FC">
        <w:rPr>
          <w:lang w:val="en-IN"/>
        </w:rPr>
        <w:t>GET  /</w:t>
      </w:r>
      <w:proofErr w:type="spellStart"/>
      <w:proofErr w:type="gramEnd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/applications/</w:t>
      </w:r>
      <w:proofErr w:type="gramStart"/>
      <w:r w:rsidRPr="008579FC">
        <w:rPr>
          <w:lang w:val="en-IN"/>
        </w:rPr>
        <w:t>my</w:t>
      </w:r>
      <w:proofErr w:type="gramEnd"/>
    </w:p>
    <w:p w14:paraId="451301C5" w14:textId="77777777" w:rsidR="008579FC" w:rsidRPr="008579FC" w:rsidRDefault="008579FC" w:rsidP="008579FC">
      <w:pPr>
        <w:rPr>
          <w:lang w:val="en-IN"/>
        </w:rPr>
      </w:pPr>
    </w:p>
    <w:p w14:paraId="0537B212" w14:textId="77777777" w:rsidR="008579FC" w:rsidRPr="008579FC" w:rsidRDefault="008579FC" w:rsidP="008579FC">
      <w:pPr>
        <w:rPr>
          <w:lang w:val="en-IN"/>
        </w:rPr>
      </w:pPr>
      <w:proofErr w:type="gramStart"/>
      <w:r w:rsidRPr="008579FC">
        <w:rPr>
          <w:lang w:val="en-IN"/>
        </w:rPr>
        <w:t>GET  /</w:t>
      </w:r>
      <w:proofErr w:type="spellStart"/>
      <w:proofErr w:type="gramEnd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/applications/job/{</w:t>
      </w:r>
      <w:proofErr w:type="spellStart"/>
      <w:r w:rsidRPr="008579FC">
        <w:rPr>
          <w:lang w:val="en-IN"/>
        </w:rPr>
        <w:t>jobId</w:t>
      </w:r>
      <w:proofErr w:type="spellEnd"/>
      <w:r w:rsidRPr="008579FC">
        <w:rPr>
          <w:lang w:val="en-IN"/>
        </w:rPr>
        <w:t>}</w:t>
      </w:r>
    </w:p>
    <w:p w14:paraId="44B7054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4C985365">
          <v:rect id="_x0000_i1454" style="width:0;height:1.5pt" o:hralign="center" o:hrstd="t" o:hr="t" fillcolor="#a0a0a0" stroked="f"/>
        </w:pict>
      </w:r>
    </w:p>
    <w:p w14:paraId="3C532D9E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Resume APIs</w:t>
      </w:r>
    </w:p>
    <w:p w14:paraId="5E09EDA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POST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/resume/upload</w:t>
      </w:r>
    </w:p>
    <w:p w14:paraId="3DEEDEAF" w14:textId="77777777" w:rsidR="008579FC" w:rsidRPr="008579FC" w:rsidRDefault="008579FC" w:rsidP="008579FC">
      <w:pPr>
        <w:rPr>
          <w:lang w:val="en-IN"/>
        </w:rPr>
      </w:pPr>
    </w:p>
    <w:p w14:paraId="0FE1B033" w14:textId="77777777" w:rsidR="008579FC" w:rsidRPr="008579FC" w:rsidRDefault="008579FC" w:rsidP="008579FC">
      <w:pPr>
        <w:rPr>
          <w:lang w:val="en-IN"/>
        </w:rPr>
      </w:pPr>
      <w:proofErr w:type="gramStart"/>
      <w:r w:rsidRPr="008579FC">
        <w:rPr>
          <w:lang w:val="en-IN"/>
        </w:rPr>
        <w:t>GET  /</w:t>
      </w:r>
      <w:proofErr w:type="spellStart"/>
      <w:proofErr w:type="gramEnd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/resume/download/{</w:t>
      </w:r>
      <w:proofErr w:type="spellStart"/>
      <w:r w:rsidRPr="008579FC">
        <w:rPr>
          <w:lang w:val="en-IN"/>
        </w:rPr>
        <w:t>userId</w:t>
      </w:r>
      <w:proofErr w:type="spellEnd"/>
      <w:r w:rsidRPr="008579FC">
        <w:rPr>
          <w:lang w:val="en-IN"/>
        </w:rPr>
        <w:t>}</w:t>
      </w:r>
    </w:p>
    <w:p w14:paraId="6031591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0AC41992">
          <v:rect id="_x0000_i1455" style="width:0;height:1.5pt" o:hralign="center" o:hrstd="t" o:hr="t" fillcolor="#a0a0a0" stroked="f"/>
        </w:pict>
      </w:r>
    </w:p>
    <w:p w14:paraId="6033828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Admin APIs</w:t>
      </w:r>
    </w:p>
    <w:p w14:paraId="332421B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GET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/admin/dashboard</w:t>
      </w:r>
    </w:p>
    <w:p w14:paraId="0C2ED9DB" w14:textId="77777777" w:rsidR="008579FC" w:rsidRPr="008579FC" w:rsidRDefault="008579FC" w:rsidP="008579FC">
      <w:pPr>
        <w:rPr>
          <w:lang w:val="en-IN"/>
        </w:rPr>
      </w:pPr>
    </w:p>
    <w:p w14:paraId="7C684EA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GET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/admin/users</w:t>
      </w:r>
    </w:p>
    <w:p w14:paraId="489DF099" w14:textId="77777777" w:rsidR="008579FC" w:rsidRPr="008579FC" w:rsidRDefault="008579FC" w:rsidP="008579FC">
      <w:pPr>
        <w:rPr>
          <w:lang w:val="en-IN"/>
        </w:rPr>
      </w:pPr>
    </w:p>
    <w:p w14:paraId="6E2403B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DELETE 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/admin/users/{id}</w:t>
      </w:r>
    </w:p>
    <w:p w14:paraId="76AF26B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20159B48">
          <v:rect id="_x0000_i1456" style="width:0;height:1.5pt" o:hralign="center" o:hrstd="t" o:hr="t" fillcolor="#a0a0a0" stroked="f"/>
        </w:pict>
      </w:r>
    </w:p>
    <w:p w14:paraId="386C62E4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11. React Frontend Structure</w:t>
      </w:r>
    </w:p>
    <w:p w14:paraId="311A91C8" w14:textId="77777777" w:rsidR="008579FC" w:rsidRPr="008579FC" w:rsidRDefault="008579FC" w:rsidP="008579FC">
      <w:pPr>
        <w:rPr>
          <w:lang w:val="en-IN"/>
        </w:rPr>
      </w:pPr>
      <w:proofErr w:type="spellStart"/>
      <w:r w:rsidRPr="008579FC">
        <w:rPr>
          <w:lang w:val="en-IN"/>
        </w:rPr>
        <w:t>src</w:t>
      </w:r>
      <w:proofErr w:type="spellEnd"/>
    </w:p>
    <w:p w14:paraId="63576E0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</w:t>
      </w:r>
    </w:p>
    <w:p w14:paraId="2C253AF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├── </w:t>
      </w:r>
      <w:proofErr w:type="spellStart"/>
      <w:r w:rsidRPr="008579FC">
        <w:rPr>
          <w:lang w:val="en-IN"/>
        </w:rPr>
        <w:t>api</w:t>
      </w:r>
      <w:proofErr w:type="spellEnd"/>
    </w:p>
    <w:p w14:paraId="2B530A1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>│   └── axios.js</w:t>
      </w:r>
    </w:p>
    <w:p w14:paraId="2BB5F1D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</w:t>
      </w:r>
    </w:p>
    <w:p w14:paraId="7E0B796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pages</w:t>
      </w:r>
    </w:p>
    <w:p w14:paraId="193D5C62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   ├── Login</w:t>
      </w:r>
    </w:p>
    <w:p w14:paraId="620DC7B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   ├── Register</w:t>
      </w:r>
    </w:p>
    <w:p w14:paraId="45B4509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   ├── Jobs</w:t>
      </w:r>
    </w:p>
    <w:p w14:paraId="31855E4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│   ├── </w:t>
      </w:r>
      <w:proofErr w:type="spellStart"/>
      <w:r w:rsidRPr="008579FC">
        <w:rPr>
          <w:lang w:val="en-IN"/>
        </w:rPr>
        <w:t>JobDetails</w:t>
      </w:r>
      <w:proofErr w:type="spellEnd"/>
    </w:p>
    <w:p w14:paraId="647F331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   ├── Dashboard</w:t>
      </w:r>
    </w:p>
    <w:p w14:paraId="7ED8F7D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│   ├── </w:t>
      </w:r>
      <w:proofErr w:type="spellStart"/>
      <w:r w:rsidRPr="008579FC">
        <w:rPr>
          <w:lang w:val="en-IN"/>
        </w:rPr>
        <w:t>AdminDashboard</w:t>
      </w:r>
      <w:proofErr w:type="spellEnd"/>
    </w:p>
    <w:p w14:paraId="64A9BDB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   └── Applications</w:t>
      </w:r>
    </w:p>
    <w:p w14:paraId="5EDEF20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</w:t>
      </w:r>
    </w:p>
    <w:p w14:paraId="29F9239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components</w:t>
      </w:r>
    </w:p>
    <w:p w14:paraId="55D6E7D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   ├── Navbar</w:t>
      </w:r>
    </w:p>
    <w:p w14:paraId="30880AD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│   ├── </w:t>
      </w:r>
      <w:proofErr w:type="spellStart"/>
      <w:r w:rsidRPr="008579FC">
        <w:rPr>
          <w:lang w:val="en-IN"/>
        </w:rPr>
        <w:t>JobCard</w:t>
      </w:r>
      <w:proofErr w:type="spellEnd"/>
    </w:p>
    <w:p w14:paraId="6E15236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│   ├── </w:t>
      </w:r>
      <w:proofErr w:type="spellStart"/>
      <w:r w:rsidRPr="008579FC">
        <w:rPr>
          <w:lang w:val="en-IN"/>
        </w:rPr>
        <w:t>SearchBar</w:t>
      </w:r>
      <w:proofErr w:type="spellEnd"/>
    </w:p>
    <w:p w14:paraId="3BFD5C2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   ├── Pagination</w:t>
      </w:r>
    </w:p>
    <w:p w14:paraId="01C4FD5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│   └── </w:t>
      </w:r>
      <w:proofErr w:type="spellStart"/>
      <w:r w:rsidRPr="008579FC">
        <w:rPr>
          <w:lang w:val="en-IN"/>
        </w:rPr>
        <w:t>ProtectedRoute</w:t>
      </w:r>
      <w:proofErr w:type="spellEnd"/>
    </w:p>
    <w:p w14:paraId="7D37BCC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</w:t>
      </w:r>
    </w:p>
    <w:p w14:paraId="5E523E1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context</w:t>
      </w:r>
    </w:p>
    <w:p w14:paraId="1425E03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│   └── </w:t>
      </w:r>
      <w:proofErr w:type="spellStart"/>
      <w:r w:rsidRPr="008579FC">
        <w:rPr>
          <w:lang w:val="en-IN"/>
        </w:rPr>
        <w:t>AuthContext</w:t>
      </w:r>
      <w:proofErr w:type="spellEnd"/>
    </w:p>
    <w:p w14:paraId="0C1847C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</w:t>
      </w:r>
    </w:p>
    <w:p w14:paraId="1A853E1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hooks</w:t>
      </w:r>
    </w:p>
    <w:p w14:paraId="04AB815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│</w:t>
      </w:r>
    </w:p>
    <w:p w14:paraId="428E056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└── routes</w:t>
      </w:r>
    </w:p>
    <w:p w14:paraId="5D71301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77F2D732">
          <v:rect id="_x0000_i1457" style="width:0;height:1.5pt" o:hralign="center" o:hrstd="t" o:hr="t" fillcolor="#a0a0a0" stroked="f"/>
        </w:pict>
      </w:r>
    </w:p>
    <w:p w14:paraId="5A4F5BCA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12. React Routing Design</w:t>
      </w:r>
    </w:p>
    <w:p w14:paraId="3181485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>/</w:t>
      </w:r>
    </w:p>
    <w:p w14:paraId="47C2453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login</w:t>
      </w:r>
    </w:p>
    <w:p w14:paraId="02E7487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register</w:t>
      </w:r>
    </w:p>
    <w:p w14:paraId="7DD4017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jobs</w:t>
      </w:r>
    </w:p>
    <w:p w14:paraId="4949960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jobs/:id</w:t>
      </w:r>
    </w:p>
    <w:p w14:paraId="270CE93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dashboard</w:t>
      </w:r>
    </w:p>
    <w:p w14:paraId="355B29E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├── applications</w:t>
      </w:r>
    </w:p>
    <w:p w14:paraId="0562B39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└── admin</w:t>
      </w:r>
    </w:p>
    <w:p w14:paraId="368FB42B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Protected:</w:t>
      </w:r>
    </w:p>
    <w:p w14:paraId="41FF9E1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&lt;Route</w:t>
      </w:r>
    </w:p>
    <w:p w14:paraId="0660318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path="/dashboard"</w:t>
      </w:r>
    </w:p>
    <w:p w14:paraId="335977E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element</w:t>
      </w:r>
      <w:proofErr w:type="gramStart"/>
      <w:r w:rsidRPr="008579FC">
        <w:rPr>
          <w:lang w:val="en-IN"/>
        </w:rPr>
        <w:t>={</w:t>
      </w:r>
      <w:proofErr w:type="gramEnd"/>
    </w:p>
    <w:p w14:paraId="0A5929D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&lt;</w:t>
      </w:r>
      <w:proofErr w:type="spellStart"/>
      <w:r w:rsidRPr="008579FC">
        <w:rPr>
          <w:lang w:val="en-IN"/>
        </w:rPr>
        <w:t>ProtectedRoute</w:t>
      </w:r>
      <w:proofErr w:type="spellEnd"/>
      <w:r w:rsidRPr="008579FC">
        <w:rPr>
          <w:lang w:val="en-IN"/>
        </w:rPr>
        <w:t>&gt;</w:t>
      </w:r>
    </w:p>
    <w:p w14:paraId="19A7DA6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 &lt;Dashboard/&gt;</w:t>
      </w:r>
    </w:p>
    <w:p w14:paraId="57736AF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&lt;/</w:t>
      </w:r>
      <w:proofErr w:type="spellStart"/>
      <w:r w:rsidRPr="008579FC">
        <w:rPr>
          <w:lang w:val="en-IN"/>
        </w:rPr>
        <w:t>ProtectedRoute</w:t>
      </w:r>
      <w:proofErr w:type="spellEnd"/>
      <w:r w:rsidRPr="008579FC">
        <w:rPr>
          <w:lang w:val="en-IN"/>
        </w:rPr>
        <w:t>&gt;</w:t>
      </w:r>
    </w:p>
    <w:p w14:paraId="01DAE6F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}</w:t>
      </w:r>
    </w:p>
    <w:p w14:paraId="45DA45E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/&gt;</w:t>
      </w:r>
    </w:p>
    <w:p w14:paraId="61B96C8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3A36824A">
          <v:rect id="_x0000_i1458" style="width:0;height:1.5pt" o:hralign="center" o:hrstd="t" o:hr="t" fillcolor="#a0a0a0" stroked="f"/>
        </w:pict>
      </w:r>
    </w:p>
    <w:p w14:paraId="2185DA01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13. Pagination Design</w:t>
      </w:r>
    </w:p>
    <w:p w14:paraId="2709131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API:</w:t>
      </w:r>
    </w:p>
    <w:p w14:paraId="222EDC3C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/</w:t>
      </w:r>
      <w:proofErr w:type="spellStart"/>
      <w:r w:rsidRPr="008579FC">
        <w:rPr>
          <w:lang w:val="en-IN"/>
        </w:rPr>
        <w:t>api</w:t>
      </w:r>
      <w:proofErr w:type="spellEnd"/>
      <w:r w:rsidRPr="008579FC">
        <w:rPr>
          <w:lang w:val="en-IN"/>
        </w:rPr>
        <w:t>/</w:t>
      </w:r>
      <w:proofErr w:type="spellStart"/>
      <w:r w:rsidRPr="008579FC">
        <w:rPr>
          <w:lang w:val="en-IN"/>
        </w:rPr>
        <w:t>jobs?page</w:t>
      </w:r>
      <w:proofErr w:type="spellEnd"/>
      <w:r w:rsidRPr="008579FC">
        <w:rPr>
          <w:lang w:val="en-IN"/>
        </w:rPr>
        <w:t>=1&amp;pageSize=10</w:t>
      </w:r>
    </w:p>
    <w:p w14:paraId="7AC3B31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Response:</w:t>
      </w:r>
    </w:p>
    <w:p w14:paraId="40B9D27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{</w:t>
      </w:r>
    </w:p>
    <w:p w14:paraId="33CC151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"items": [],</w:t>
      </w:r>
    </w:p>
    <w:p w14:paraId="375208D8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</w:t>
      </w:r>
      <w:proofErr w:type="spellStart"/>
      <w:r w:rsidRPr="008579FC">
        <w:rPr>
          <w:lang w:val="en-IN"/>
        </w:rPr>
        <w:t>totalCount</w:t>
      </w:r>
      <w:proofErr w:type="spellEnd"/>
      <w:r w:rsidRPr="008579FC">
        <w:rPr>
          <w:lang w:val="en-IN"/>
        </w:rPr>
        <w:t>": 100,</w:t>
      </w:r>
    </w:p>
    <w:p w14:paraId="612A191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"page": 1,</w:t>
      </w:r>
    </w:p>
    <w:p w14:paraId="271254C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lastRenderedPageBreak/>
        <w:t xml:space="preserve">  "</w:t>
      </w:r>
      <w:proofErr w:type="spellStart"/>
      <w:r w:rsidRPr="008579FC">
        <w:rPr>
          <w:lang w:val="en-IN"/>
        </w:rPr>
        <w:t>pageSize</w:t>
      </w:r>
      <w:proofErr w:type="spellEnd"/>
      <w:r w:rsidRPr="008579FC">
        <w:rPr>
          <w:lang w:val="en-IN"/>
        </w:rPr>
        <w:t>": 10,</w:t>
      </w:r>
    </w:p>
    <w:p w14:paraId="054B886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"</w:t>
      </w:r>
      <w:proofErr w:type="spellStart"/>
      <w:r w:rsidRPr="008579FC">
        <w:rPr>
          <w:lang w:val="en-IN"/>
        </w:rPr>
        <w:t>totalPages</w:t>
      </w:r>
      <w:proofErr w:type="spellEnd"/>
      <w:r w:rsidRPr="008579FC">
        <w:rPr>
          <w:lang w:val="en-IN"/>
        </w:rPr>
        <w:t>": 10</w:t>
      </w:r>
    </w:p>
    <w:p w14:paraId="3DBC81A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}</w:t>
      </w:r>
    </w:p>
    <w:p w14:paraId="03C7B4C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583124BA">
          <v:rect id="_x0000_i1459" style="width:0;height:1.5pt" o:hralign="center" o:hrstd="t" o:hr="t" fillcolor="#a0a0a0" stroked="f"/>
        </w:pict>
      </w:r>
    </w:p>
    <w:p w14:paraId="1F6ECB2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14. Search Optimization</w:t>
      </w:r>
    </w:p>
    <w:p w14:paraId="7873512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EF Core Query</w:t>
      </w:r>
    </w:p>
    <w:p w14:paraId="7AFC5C4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var query = _</w:t>
      </w:r>
      <w:proofErr w:type="spellStart"/>
      <w:proofErr w:type="gramStart"/>
      <w:r w:rsidRPr="008579FC">
        <w:rPr>
          <w:lang w:val="en-IN"/>
        </w:rPr>
        <w:t>context.Jobs.AsQueryable</w:t>
      </w:r>
      <w:proofErr w:type="spellEnd"/>
      <w:proofErr w:type="gramEnd"/>
      <w:r w:rsidRPr="008579FC">
        <w:rPr>
          <w:lang w:val="en-IN"/>
        </w:rPr>
        <w:t>();</w:t>
      </w:r>
    </w:p>
    <w:p w14:paraId="3E6C9184" w14:textId="77777777" w:rsidR="008579FC" w:rsidRPr="008579FC" w:rsidRDefault="008579FC" w:rsidP="008579FC">
      <w:pPr>
        <w:rPr>
          <w:lang w:val="en-IN"/>
        </w:rPr>
      </w:pPr>
    </w:p>
    <w:p w14:paraId="661755A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if</w:t>
      </w:r>
      <w:proofErr w:type="gramStart"/>
      <w:r w:rsidRPr="008579FC">
        <w:rPr>
          <w:lang w:val="en-IN"/>
        </w:rPr>
        <w:t>(!</w:t>
      </w:r>
      <w:proofErr w:type="spellStart"/>
      <w:r w:rsidRPr="008579FC">
        <w:rPr>
          <w:lang w:val="en-IN"/>
        </w:rPr>
        <w:t>string</w:t>
      </w:r>
      <w:proofErr w:type="gramEnd"/>
      <w:r w:rsidRPr="008579FC">
        <w:rPr>
          <w:lang w:val="en-IN"/>
        </w:rPr>
        <w:t>.IsNullOrEmpty</w:t>
      </w:r>
      <w:proofErr w:type="spellEnd"/>
      <w:r w:rsidRPr="008579FC">
        <w:rPr>
          <w:lang w:val="en-IN"/>
        </w:rPr>
        <w:t>(search))</w:t>
      </w:r>
    </w:p>
    <w:p w14:paraId="283F0786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{</w:t>
      </w:r>
    </w:p>
    <w:p w14:paraId="1510573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query = </w:t>
      </w:r>
      <w:proofErr w:type="spellStart"/>
      <w:proofErr w:type="gramStart"/>
      <w:r w:rsidRPr="008579FC">
        <w:rPr>
          <w:lang w:val="en-IN"/>
        </w:rPr>
        <w:t>query.Where</w:t>
      </w:r>
      <w:proofErr w:type="spellEnd"/>
      <w:proofErr w:type="gramEnd"/>
      <w:r w:rsidRPr="008579FC">
        <w:rPr>
          <w:lang w:val="en-IN"/>
        </w:rPr>
        <w:t>(j =&gt;</w:t>
      </w:r>
    </w:p>
    <w:p w14:paraId="2EEE303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</w:t>
      </w:r>
      <w:proofErr w:type="spellStart"/>
      <w:proofErr w:type="gramStart"/>
      <w:r w:rsidRPr="008579FC">
        <w:rPr>
          <w:lang w:val="en-IN"/>
        </w:rPr>
        <w:t>j.Title.Contains</w:t>
      </w:r>
      <w:proofErr w:type="spellEnd"/>
      <w:proofErr w:type="gramEnd"/>
      <w:r w:rsidRPr="008579FC">
        <w:rPr>
          <w:lang w:val="en-IN"/>
        </w:rPr>
        <w:t>(search) ||</w:t>
      </w:r>
    </w:p>
    <w:p w14:paraId="02BCB56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    </w:t>
      </w:r>
      <w:proofErr w:type="spellStart"/>
      <w:proofErr w:type="gramStart"/>
      <w:r w:rsidRPr="008579FC">
        <w:rPr>
          <w:lang w:val="en-IN"/>
        </w:rPr>
        <w:t>j.Company.Contains</w:t>
      </w:r>
      <w:proofErr w:type="spellEnd"/>
      <w:proofErr w:type="gramEnd"/>
      <w:r w:rsidRPr="008579FC">
        <w:rPr>
          <w:lang w:val="en-IN"/>
        </w:rPr>
        <w:t>(search));</w:t>
      </w:r>
    </w:p>
    <w:p w14:paraId="1C87065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}</w:t>
      </w:r>
    </w:p>
    <w:p w14:paraId="030AB84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705AD739">
          <v:rect id="_x0000_i1460" style="width:0;height:1.5pt" o:hralign="center" o:hrstd="t" o:hr="t" fillcolor="#a0a0a0" stroked="f"/>
        </w:pict>
      </w:r>
    </w:p>
    <w:p w14:paraId="4D4C84FC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15. Technical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765"/>
      </w:tblGrid>
      <w:tr w:rsidR="008579FC" w:rsidRPr="008579FC" w14:paraId="4FEFF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6A7CC" w14:textId="77777777" w:rsidR="008579FC" w:rsidRPr="008579FC" w:rsidRDefault="008579FC" w:rsidP="008579FC">
            <w:pPr>
              <w:rPr>
                <w:b/>
                <w:bCs/>
                <w:lang w:val="en-IN"/>
              </w:rPr>
            </w:pPr>
            <w:r w:rsidRPr="008579FC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DAFE4F9" w14:textId="77777777" w:rsidR="008579FC" w:rsidRPr="008579FC" w:rsidRDefault="008579FC" w:rsidP="008579FC">
            <w:pPr>
              <w:rPr>
                <w:b/>
                <w:bCs/>
                <w:lang w:val="en-IN"/>
              </w:rPr>
            </w:pPr>
            <w:r w:rsidRPr="008579FC">
              <w:rPr>
                <w:b/>
                <w:bCs/>
                <w:lang w:val="en-IN"/>
              </w:rPr>
              <w:t>Solution</w:t>
            </w:r>
          </w:p>
        </w:tc>
      </w:tr>
      <w:tr w:rsidR="008579FC" w:rsidRPr="008579FC" w14:paraId="2121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1398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Duplicate Applications</w:t>
            </w:r>
          </w:p>
        </w:tc>
        <w:tc>
          <w:tcPr>
            <w:tcW w:w="0" w:type="auto"/>
            <w:vAlign w:val="center"/>
            <w:hideMark/>
          </w:tcPr>
          <w:p w14:paraId="02FF8F1B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Unique Validation</w:t>
            </w:r>
          </w:p>
        </w:tc>
      </w:tr>
      <w:tr w:rsidR="008579FC" w:rsidRPr="008579FC" w14:paraId="4691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5561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Unauthorized Job Edit</w:t>
            </w:r>
          </w:p>
        </w:tc>
        <w:tc>
          <w:tcPr>
            <w:tcW w:w="0" w:type="auto"/>
            <w:vAlign w:val="center"/>
            <w:hideMark/>
          </w:tcPr>
          <w:p w14:paraId="15D925F6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Ownership Check</w:t>
            </w:r>
          </w:p>
        </w:tc>
      </w:tr>
      <w:tr w:rsidR="008579FC" w:rsidRPr="008579FC" w14:paraId="6506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7C87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Large Job List</w:t>
            </w:r>
          </w:p>
        </w:tc>
        <w:tc>
          <w:tcPr>
            <w:tcW w:w="0" w:type="auto"/>
            <w:vAlign w:val="center"/>
            <w:hideMark/>
          </w:tcPr>
          <w:p w14:paraId="5F413E7A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Pagination</w:t>
            </w:r>
          </w:p>
        </w:tc>
      </w:tr>
      <w:tr w:rsidR="008579FC" w:rsidRPr="008579FC" w14:paraId="1027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9B21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5D29301B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EF Core LINQ</w:t>
            </w:r>
          </w:p>
        </w:tc>
      </w:tr>
      <w:tr w:rsidR="008579FC" w:rsidRPr="008579FC" w14:paraId="379D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9A46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7A555B53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ASP.NET Identity</w:t>
            </w:r>
          </w:p>
        </w:tc>
      </w:tr>
      <w:tr w:rsidR="008579FC" w:rsidRPr="008579FC" w14:paraId="3F41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B4C7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Unauthorized APIs</w:t>
            </w:r>
          </w:p>
        </w:tc>
        <w:tc>
          <w:tcPr>
            <w:tcW w:w="0" w:type="auto"/>
            <w:vAlign w:val="center"/>
            <w:hideMark/>
          </w:tcPr>
          <w:p w14:paraId="15CEF2B0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JWT</w:t>
            </w:r>
          </w:p>
        </w:tc>
      </w:tr>
      <w:tr w:rsidR="008579FC" w:rsidRPr="008579FC" w14:paraId="56338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C28A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Large Resume Files</w:t>
            </w:r>
          </w:p>
        </w:tc>
        <w:tc>
          <w:tcPr>
            <w:tcW w:w="0" w:type="auto"/>
            <w:vAlign w:val="center"/>
            <w:hideMark/>
          </w:tcPr>
          <w:p w14:paraId="5BB1FC93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Size Restriction</w:t>
            </w:r>
          </w:p>
        </w:tc>
      </w:tr>
      <w:tr w:rsidR="008579FC" w:rsidRPr="008579FC" w14:paraId="51D68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2641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lastRenderedPageBreak/>
              <w:t>N+1 Queries</w:t>
            </w:r>
          </w:p>
        </w:tc>
        <w:tc>
          <w:tcPr>
            <w:tcW w:w="0" w:type="auto"/>
            <w:vAlign w:val="center"/>
            <w:hideMark/>
          </w:tcPr>
          <w:p w14:paraId="10F63EDE" w14:textId="77777777" w:rsidR="008579FC" w:rsidRPr="008579FC" w:rsidRDefault="008579FC" w:rsidP="008579FC">
            <w:pPr>
              <w:rPr>
                <w:lang w:val="en-IN"/>
              </w:rPr>
            </w:pPr>
            <w:proofErr w:type="gramStart"/>
            <w:r w:rsidRPr="008579FC">
              <w:rPr>
                <w:lang w:val="en-IN"/>
              </w:rPr>
              <w:t>Include(</w:t>
            </w:r>
            <w:proofErr w:type="gramEnd"/>
            <w:r w:rsidRPr="008579FC">
              <w:rPr>
                <w:lang w:val="en-IN"/>
              </w:rPr>
              <w:t>)</w:t>
            </w:r>
          </w:p>
        </w:tc>
      </w:tr>
      <w:tr w:rsidR="008579FC" w:rsidRPr="008579FC" w14:paraId="0F3D8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D343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Slow Search</w:t>
            </w:r>
          </w:p>
        </w:tc>
        <w:tc>
          <w:tcPr>
            <w:tcW w:w="0" w:type="auto"/>
            <w:vAlign w:val="center"/>
            <w:hideMark/>
          </w:tcPr>
          <w:p w14:paraId="16567E72" w14:textId="77777777" w:rsidR="008579FC" w:rsidRPr="008579FC" w:rsidRDefault="008579FC" w:rsidP="008579FC">
            <w:pPr>
              <w:rPr>
                <w:lang w:val="en-IN"/>
              </w:rPr>
            </w:pPr>
            <w:r w:rsidRPr="008579FC">
              <w:rPr>
                <w:lang w:val="en-IN"/>
              </w:rPr>
              <w:t>SQL Indexes</w:t>
            </w:r>
          </w:p>
        </w:tc>
      </w:tr>
    </w:tbl>
    <w:p w14:paraId="4718789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7FF95DF">
          <v:rect id="_x0000_i1461" style="width:0;height:1.5pt" o:hralign="center" o:hrstd="t" o:hr="t" fillcolor="#a0a0a0" stroked="f"/>
        </w:pict>
      </w:r>
    </w:p>
    <w:p w14:paraId="10D6A108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16. Recommended Learning Scope (Keep It Simple)</w:t>
      </w:r>
    </w:p>
    <w:p w14:paraId="14EC6C87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Must Build</w:t>
      </w:r>
    </w:p>
    <w:p w14:paraId="4D0C287F" w14:textId="77777777" w:rsidR="008579FC" w:rsidRPr="008579FC" w:rsidRDefault="008579FC" w:rsidP="008579FC">
      <w:pPr>
        <w:rPr>
          <w:lang w:val="en-IN"/>
        </w:rPr>
      </w:pP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Authentication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Roles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Job CRUD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Job Search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Resume Upload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Apply Job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Admin Dashboard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✅</w:t>
      </w:r>
      <w:r w:rsidRPr="008579FC">
        <w:rPr>
          <w:lang w:val="en-IN"/>
        </w:rPr>
        <w:t xml:space="preserve"> Pagination</w:t>
      </w:r>
    </w:p>
    <w:p w14:paraId="667A657A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53258911">
          <v:rect id="_x0000_i1462" style="width:0;height:1.5pt" o:hralign="center" o:hrstd="t" o:hr="t" fillcolor="#a0a0a0" stroked="f"/>
        </w:pict>
      </w:r>
    </w:p>
    <w:p w14:paraId="0093F542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Can Skip Initially</w:t>
      </w:r>
    </w:p>
    <w:p w14:paraId="473482B9" w14:textId="77777777" w:rsidR="008579FC" w:rsidRPr="008579FC" w:rsidRDefault="008579FC" w:rsidP="008579FC">
      <w:pPr>
        <w:rPr>
          <w:lang w:val="en-IN"/>
        </w:rPr>
      </w:pP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Email Verification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Forgot Password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Refresh Tokens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Azure Storage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Redis Cache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Elasticsearch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Notifications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Real-Time Chat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Docker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Microservices</w:t>
      </w:r>
      <w:r w:rsidRPr="008579FC">
        <w:rPr>
          <w:lang w:val="en-IN"/>
        </w:rPr>
        <w:br/>
      </w:r>
      <w:r w:rsidRPr="008579FC">
        <w:rPr>
          <w:rFonts w:ascii="Segoe UI Emoji" w:hAnsi="Segoe UI Emoji" w:cs="Segoe UI Emoji"/>
          <w:lang w:val="en-IN"/>
        </w:rPr>
        <w:t>❌</w:t>
      </w:r>
      <w:r w:rsidRPr="008579FC">
        <w:rPr>
          <w:lang w:val="en-IN"/>
        </w:rPr>
        <w:t xml:space="preserve"> Background Jobs</w:t>
      </w:r>
    </w:p>
    <w:p w14:paraId="4487D151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2083115">
          <v:rect id="_x0000_i1463" style="width:0;height:1.5pt" o:hralign="center" o:hrstd="t" o:hr="t" fillcolor="#a0a0a0" stroked="f"/>
        </w:pict>
      </w:r>
    </w:p>
    <w:p w14:paraId="2975FB20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17. Future Enhancements</w:t>
      </w:r>
    </w:p>
    <w:p w14:paraId="2E2FC747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Saved Jobs</w:t>
      </w:r>
    </w:p>
    <w:p w14:paraId="79FCC1A9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Company Profiles</w:t>
      </w:r>
    </w:p>
    <w:p w14:paraId="709E6C8C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lastRenderedPageBreak/>
        <w:t>Interview Scheduling</w:t>
      </w:r>
    </w:p>
    <w:p w14:paraId="08B73651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Email Notifications</w:t>
      </w:r>
    </w:p>
    <w:p w14:paraId="77AB73D9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Resume Builder</w:t>
      </w:r>
    </w:p>
    <w:p w14:paraId="07885567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Job Recommendations</w:t>
      </w:r>
    </w:p>
    <w:p w14:paraId="144116C7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AI Resume Screening</w:t>
      </w:r>
    </w:p>
    <w:p w14:paraId="20139947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Real-Time Messaging</w:t>
      </w:r>
    </w:p>
    <w:p w14:paraId="2AEBE920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Analytics Dashboard</w:t>
      </w:r>
    </w:p>
    <w:p w14:paraId="375B2A2C" w14:textId="77777777" w:rsidR="008579FC" w:rsidRPr="008579FC" w:rsidRDefault="008579FC" w:rsidP="008579FC">
      <w:pPr>
        <w:numPr>
          <w:ilvl w:val="0"/>
          <w:numId w:val="20"/>
        </w:numPr>
        <w:rPr>
          <w:lang w:val="en-IN"/>
        </w:rPr>
      </w:pPr>
      <w:r w:rsidRPr="008579FC">
        <w:rPr>
          <w:lang w:val="en-IN"/>
        </w:rPr>
        <w:t>Azure Deployment</w:t>
      </w:r>
    </w:p>
    <w:p w14:paraId="3F6DA0A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F4FDFA6">
          <v:rect id="_x0000_i1464" style="width:0;height:1.5pt" o:hralign="center" o:hrstd="t" o:hr="t" fillcolor="#a0a0a0" stroked="f"/>
        </w:pict>
      </w:r>
    </w:p>
    <w:p w14:paraId="6BB8986E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18. Development Phases</w:t>
      </w:r>
    </w:p>
    <w:p w14:paraId="23BCA089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Phase 1</w:t>
      </w:r>
    </w:p>
    <w:p w14:paraId="166762E4" w14:textId="77777777" w:rsidR="008579FC" w:rsidRPr="008579FC" w:rsidRDefault="008579FC" w:rsidP="008579FC">
      <w:pPr>
        <w:numPr>
          <w:ilvl w:val="0"/>
          <w:numId w:val="21"/>
        </w:numPr>
        <w:rPr>
          <w:lang w:val="en-IN"/>
        </w:rPr>
      </w:pPr>
      <w:r w:rsidRPr="008579FC">
        <w:rPr>
          <w:lang w:val="en-IN"/>
        </w:rPr>
        <w:t>Project Setup</w:t>
      </w:r>
    </w:p>
    <w:p w14:paraId="1749845F" w14:textId="77777777" w:rsidR="008579FC" w:rsidRPr="008579FC" w:rsidRDefault="008579FC" w:rsidP="008579FC">
      <w:pPr>
        <w:numPr>
          <w:ilvl w:val="0"/>
          <w:numId w:val="21"/>
        </w:numPr>
        <w:rPr>
          <w:lang w:val="en-IN"/>
        </w:rPr>
      </w:pPr>
      <w:r w:rsidRPr="008579FC">
        <w:rPr>
          <w:lang w:val="en-IN"/>
        </w:rPr>
        <w:t>Identity Setup</w:t>
      </w:r>
    </w:p>
    <w:p w14:paraId="7A67E52F" w14:textId="77777777" w:rsidR="008579FC" w:rsidRPr="008579FC" w:rsidRDefault="008579FC" w:rsidP="008579FC">
      <w:pPr>
        <w:numPr>
          <w:ilvl w:val="0"/>
          <w:numId w:val="21"/>
        </w:numPr>
        <w:rPr>
          <w:lang w:val="en-IN"/>
        </w:rPr>
      </w:pPr>
      <w:r w:rsidRPr="008579FC">
        <w:rPr>
          <w:lang w:val="en-IN"/>
        </w:rPr>
        <w:t>JWT Authentication</w:t>
      </w:r>
    </w:p>
    <w:p w14:paraId="7ED03082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Phase 2</w:t>
      </w:r>
    </w:p>
    <w:p w14:paraId="13E1F5EC" w14:textId="77777777" w:rsidR="008579FC" w:rsidRPr="008579FC" w:rsidRDefault="008579FC" w:rsidP="008579FC">
      <w:pPr>
        <w:numPr>
          <w:ilvl w:val="0"/>
          <w:numId w:val="22"/>
        </w:numPr>
        <w:rPr>
          <w:lang w:val="en-IN"/>
        </w:rPr>
      </w:pPr>
      <w:r w:rsidRPr="008579FC">
        <w:rPr>
          <w:lang w:val="en-IN"/>
        </w:rPr>
        <w:t>Job CRUD</w:t>
      </w:r>
    </w:p>
    <w:p w14:paraId="5EA41A9A" w14:textId="77777777" w:rsidR="008579FC" w:rsidRPr="008579FC" w:rsidRDefault="008579FC" w:rsidP="008579FC">
      <w:pPr>
        <w:numPr>
          <w:ilvl w:val="0"/>
          <w:numId w:val="22"/>
        </w:numPr>
        <w:rPr>
          <w:lang w:val="en-IN"/>
        </w:rPr>
      </w:pPr>
      <w:r w:rsidRPr="008579FC">
        <w:rPr>
          <w:lang w:val="en-IN"/>
        </w:rPr>
        <w:t>Employer Dashboard</w:t>
      </w:r>
    </w:p>
    <w:p w14:paraId="589D64CE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Phase 3</w:t>
      </w:r>
    </w:p>
    <w:p w14:paraId="29310B07" w14:textId="77777777" w:rsidR="008579FC" w:rsidRPr="008579FC" w:rsidRDefault="008579FC" w:rsidP="008579FC">
      <w:pPr>
        <w:numPr>
          <w:ilvl w:val="0"/>
          <w:numId w:val="23"/>
        </w:numPr>
        <w:rPr>
          <w:lang w:val="en-IN"/>
        </w:rPr>
      </w:pPr>
      <w:r w:rsidRPr="008579FC">
        <w:rPr>
          <w:lang w:val="en-IN"/>
        </w:rPr>
        <w:t>Resume Upload</w:t>
      </w:r>
    </w:p>
    <w:p w14:paraId="5980DD5D" w14:textId="77777777" w:rsidR="008579FC" w:rsidRPr="008579FC" w:rsidRDefault="008579FC" w:rsidP="008579FC">
      <w:pPr>
        <w:numPr>
          <w:ilvl w:val="0"/>
          <w:numId w:val="23"/>
        </w:numPr>
        <w:rPr>
          <w:lang w:val="en-IN"/>
        </w:rPr>
      </w:pPr>
      <w:r w:rsidRPr="008579FC">
        <w:rPr>
          <w:lang w:val="en-IN"/>
        </w:rPr>
        <w:t>Apply Job</w:t>
      </w:r>
    </w:p>
    <w:p w14:paraId="3FB9201D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Phase 4</w:t>
      </w:r>
    </w:p>
    <w:p w14:paraId="3C11BE85" w14:textId="77777777" w:rsidR="008579FC" w:rsidRPr="008579FC" w:rsidRDefault="008579FC" w:rsidP="008579FC">
      <w:pPr>
        <w:numPr>
          <w:ilvl w:val="0"/>
          <w:numId w:val="24"/>
        </w:numPr>
        <w:rPr>
          <w:lang w:val="en-IN"/>
        </w:rPr>
      </w:pPr>
      <w:r w:rsidRPr="008579FC">
        <w:rPr>
          <w:lang w:val="en-IN"/>
        </w:rPr>
        <w:t>Search</w:t>
      </w:r>
    </w:p>
    <w:p w14:paraId="0FC6C0D2" w14:textId="77777777" w:rsidR="008579FC" w:rsidRPr="008579FC" w:rsidRDefault="008579FC" w:rsidP="008579FC">
      <w:pPr>
        <w:numPr>
          <w:ilvl w:val="0"/>
          <w:numId w:val="24"/>
        </w:numPr>
        <w:rPr>
          <w:lang w:val="en-IN"/>
        </w:rPr>
      </w:pPr>
      <w:r w:rsidRPr="008579FC">
        <w:rPr>
          <w:lang w:val="en-IN"/>
        </w:rPr>
        <w:t>Filtering</w:t>
      </w:r>
    </w:p>
    <w:p w14:paraId="56DFFD39" w14:textId="77777777" w:rsidR="008579FC" w:rsidRPr="008579FC" w:rsidRDefault="008579FC" w:rsidP="008579FC">
      <w:pPr>
        <w:numPr>
          <w:ilvl w:val="0"/>
          <w:numId w:val="24"/>
        </w:numPr>
        <w:rPr>
          <w:lang w:val="en-IN"/>
        </w:rPr>
      </w:pPr>
      <w:r w:rsidRPr="008579FC">
        <w:rPr>
          <w:lang w:val="en-IN"/>
        </w:rPr>
        <w:t>Pagination</w:t>
      </w:r>
    </w:p>
    <w:p w14:paraId="6A0251BD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Phase 5</w:t>
      </w:r>
    </w:p>
    <w:p w14:paraId="7606BE49" w14:textId="77777777" w:rsidR="008579FC" w:rsidRPr="008579FC" w:rsidRDefault="008579FC" w:rsidP="008579FC">
      <w:pPr>
        <w:numPr>
          <w:ilvl w:val="0"/>
          <w:numId w:val="25"/>
        </w:numPr>
        <w:rPr>
          <w:lang w:val="en-IN"/>
        </w:rPr>
      </w:pPr>
      <w:r w:rsidRPr="008579FC">
        <w:rPr>
          <w:lang w:val="en-IN"/>
        </w:rPr>
        <w:t>Admin Dashboard</w:t>
      </w:r>
    </w:p>
    <w:p w14:paraId="7BBEF5AB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lastRenderedPageBreak/>
        <w:t>Phase 6</w:t>
      </w:r>
    </w:p>
    <w:p w14:paraId="67E3AAC3" w14:textId="77777777" w:rsidR="008579FC" w:rsidRPr="008579FC" w:rsidRDefault="008579FC" w:rsidP="008579FC">
      <w:pPr>
        <w:numPr>
          <w:ilvl w:val="0"/>
          <w:numId w:val="26"/>
        </w:numPr>
        <w:rPr>
          <w:lang w:val="en-IN"/>
        </w:rPr>
      </w:pPr>
      <w:r w:rsidRPr="008579FC">
        <w:rPr>
          <w:lang w:val="en-IN"/>
        </w:rPr>
        <w:t>Testing</w:t>
      </w:r>
    </w:p>
    <w:p w14:paraId="241AEE9B" w14:textId="77777777" w:rsidR="008579FC" w:rsidRPr="008579FC" w:rsidRDefault="008579FC" w:rsidP="008579FC">
      <w:pPr>
        <w:numPr>
          <w:ilvl w:val="0"/>
          <w:numId w:val="26"/>
        </w:numPr>
        <w:rPr>
          <w:lang w:val="en-IN"/>
        </w:rPr>
      </w:pPr>
      <w:r w:rsidRPr="008579FC">
        <w:rPr>
          <w:lang w:val="en-IN"/>
        </w:rPr>
        <w:t>Deployment</w:t>
      </w:r>
    </w:p>
    <w:p w14:paraId="38407C2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pict w14:anchorId="6643C828">
          <v:rect id="_x0000_i1465" style="width:0;height:1.5pt" o:hralign="center" o:hrstd="t" o:hr="t" fillcolor="#a0a0a0" stroked="f"/>
        </w:pict>
      </w:r>
    </w:p>
    <w:p w14:paraId="1CE71DAA" w14:textId="77777777" w:rsidR="008579FC" w:rsidRPr="008579FC" w:rsidRDefault="008579FC" w:rsidP="008579FC">
      <w:pPr>
        <w:rPr>
          <w:b/>
          <w:bCs/>
          <w:lang w:val="en-IN"/>
        </w:rPr>
      </w:pPr>
      <w:r w:rsidRPr="008579FC">
        <w:rPr>
          <w:b/>
          <w:bCs/>
          <w:lang w:val="en-IN"/>
        </w:rPr>
        <w:t>Final Recommended Architecture</w:t>
      </w:r>
    </w:p>
    <w:p w14:paraId="6969B927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React (UI)</w:t>
      </w:r>
    </w:p>
    <w:p w14:paraId="17F1086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|</w:t>
      </w:r>
    </w:p>
    <w:p w14:paraId="14DD0FB9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Axios</w:t>
      </w:r>
    </w:p>
    <w:p w14:paraId="7FB0E2A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|</w:t>
      </w:r>
    </w:p>
    <w:p w14:paraId="3FF50913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ASP.NET Core Web API</w:t>
      </w:r>
    </w:p>
    <w:p w14:paraId="3669EC0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|</w:t>
      </w:r>
    </w:p>
    <w:p w14:paraId="189199DF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Service Layer</w:t>
      </w:r>
    </w:p>
    <w:p w14:paraId="24C8D01D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|</w:t>
      </w:r>
    </w:p>
    <w:p w14:paraId="46E4A2A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Repository Layer (Optional)</w:t>
      </w:r>
    </w:p>
    <w:p w14:paraId="4C41C54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|</w:t>
      </w:r>
    </w:p>
    <w:p w14:paraId="12391280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EF Core</w:t>
      </w:r>
    </w:p>
    <w:p w14:paraId="328781B5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    |</w:t>
      </w:r>
    </w:p>
    <w:p w14:paraId="1387C1FE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>SQL Server</w:t>
      </w:r>
    </w:p>
    <w:p w14:paraId="5A29DA74" w14:textId="77777777" w:rsidR="008579FC" w:rsidRPr="008579FC" w:rsidRDefault="008579FC" w:rsidP="008579FC">
      <w:pPr>
        <w:rPr>
          <w:lang w:val="en-IN"/>
        </w:rPr>
      </w:pPr>
      <w:r w:rsidRPr="008579FC">
        <w:rPr>
          <w:lang w:val="en-IN"/>
        </w:rPr>
        <w:t xml:space="preserve">For a learning project, I recommend </w:t>
      </w:r>
      <w:r w:rsidRPr="008579FC">
        <w:rPr>
          <w:b/>
          <w:bCs/>
          <w:lang w:val="en-IN"/>
        </w:rPr>
        <w:t>ASP.NET Core + EF Core directly with a Service Layer</w:t>
      </w:r>
      <w:r w:rsidRPr="008579FC">
        <w:rPr>
          <w:lang w:val="en-IN"/>
        </w:rPr>
        <w:t xml:space="preserve"> and </w:t>
      </w:r>
      <w:r w:rsidRPr="008579FC">
        <w:rPr>
          <w:b/>
          <w:bCs/>
          <w:lang w:val="en-IN"/>
        </w:rPr>
        <w:t>skip the Repository Pattern</w:t>
      </w:r>
      <w:r w:rsidRPr="008579FC">
        <w:rPr>
          <w:lang w:val="en-IN"/>
        </w:rPr>
        <w:t xml:space="preserve"> initially. EF Core already implements Repository and Unit of Work patterns internally, and skipping an extra repository layer will reduce complexity while helping you learn EF Core more effectively.</w:t>
      </w:r>
    </w:p>
    <w:p w14:paraId="678226E3" w14:textId="77777777" w:rsidR="008579FC" w:rsidRDefault="008579FC"/>
    <w:sectPr w:rsidR="008579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E560CE"/>
    <w:multiLevelType w:val="multilevel"/>
    <w:tmpl w:val="276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20527"/>
    <w:multiLevelType w:val="multilevel"/>
    <w:tmpl w:val="B3C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8149D"/>
    <w:multiLevelType w:val="multilevel"/>
    <w:tmpl w:val="106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377DF"/>
    <w:multiLevelType w:val="multilevel"/>
    <w:tmpl w:val="0F3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80F1B"/>
    <w:multiLevelType w:val="multilevel"/>
    <w:tmpl w:val="517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E0A65"/>
    <w:multiLevelType w:val="multilevel"/>
    <w:tmpl w:val="EDF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203A1"/>
    <w:multiLevelType w:val="multilevel"/>
    <w:tmpl w:val="F0D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F0A07"/>
    <w:multiLevelType w:val="multilevel"/>
    <w:tmpl w:val="AF3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709ED"/>
    <w:multiLevelType w:val="multilevel"/>
    <w:tmpl w:val="0F38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A0F44"/>
    <w:multiLevelType w:val="multilevel"/>
    <w:tmpl w:val="88A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14DA7"/>
    <w:multiLevelType w:val="multilevel"/>
    <w:tmpl w:val="91D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016E1"/>
    <w:multiLevelType w:val="multilevel"/>
    <w:tmpl w:val="B9D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567AF"/>
    <w:multiLevelType w:val="multilevel"/>
    <w:tmpl w:val="C7A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109D7"/>
    <w:multiLevelType w:val="multilevel"/>
    <w:tmpl w:val="7E0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E4AF7"/>
    <w:multiLevelType w:val="multilevel"/>
    <w:tmpl w:val="2FE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374AD"/>
    <w:multiLevelType w:val="multilevel"/>
    <w:tmpl w:val="D990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46C45"/>
    <w:multiLevelType w:val="multilevel"/>
    <w:tmpl w:val="B2F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14627">
    <w:abstractNumId w:val="8"/>
  </w:num>
  <w:num w:numId="2" w16cid:durableId="1913002252">
    <w:abstractNumId w:val="6"/>
  </w:num>
  <w:num w:numId="3" w16cid:durableId="1320697392">
    <w:abstractNumId w:val="5"/>
  </w:num>
  <w:num w:numId="4" w16cid:durableId="445849754">
    <w:abstractNumId w:val="4"/>
  </w:num>
  <w:num w:numId="5" w16cid:durableId="1394695168">
    <w:abstractNumId w:val="7"/>
  </w:num>
  <w:num w:numId="6" w16cid:durableId="1375037139">
    <w:abstractNumId w:val="3"/>
  </w:num>
  <w:num w:numId="7" w16cid:durableId="437869079">
    <w:abstractNumId w:val="2"/>
  </w:num>
  <w:num w:numId="8" w16cid:durableId="359212248">
    <w:abstractNumId w:val="1"/>
  </w:num>
  <w:num w:numId="9" w16cid:durableId="151221504">
    <w:abstractNumId w:val="0"/>
  </w:num>
  <w:num w:numId="10" w16cid:durableId="751897325">
    <w:abstractNumId w:val="11"/>
  </w:num>
  <w:num w:numId="11" w16cid:durableId="986665844">
    <w:abstractNumId w:val="20"/>
  </w:num>
  <w:num w:numId="12" w16cid:durableId="1207567001">
    <w:abstractNumId w:val="19"/>
  </w:num>
  <w:num w:numId="13" w16cid:durableId="1476140776">
    <w:abstractNumId w:val="17"/>
  </w:num>
  <w:num w:numId="14" w16cid:durableId="1985961675">
    <w:abstractNumId w:val="21"/>
  </w:num>
  <w:num w:numId="15" w16cid:durableId="355278053">
    <w:abstractNumId w:val="15"/>
  </w:num>
  <w:num w:numId="16" w16cid:durableId="323054060">
    <w:abstractNumId w:val="13"/>
  </w:num>
  <w:num w:numId="17" w16cid:durableId="503395703">
    <w:abstractNumId w:val="18"/>
  </w:num>
  <w:num w:numId="18" w16cid:durableId="1892956773">
    <w:abstractNumId w:val="14"/>
  </w:num>
  <w:num w:numId="19" w16cid:durableId="1322152004">
    <w:abstractNumId w:val="25"/>
  </w:num>
  <w:num w:numId="20" w16cid:durableId="836383573">
    <w:abstractNumId w:val="16"/>
  </w:num>
  <w:num w:numId="21" w16cid:durableId="1493327398">
    <w:abstractNumId w:val="24"/>
  </w:num>
  <w:num w:numId="22" w16cid:durableId="270822403">
    <w:abstractNumId w:val="10"/>
  </w:num>
  <w:num w:numId="23" w16cid:durableId="2119643663">
    <w:abstractNumId w:val="23"/>
  </w:num>
  <w:num w:numId="24" w16cid:durableId="1309549625">
    <w:abstractNumId w:val="12"/>
  </w:num>
  <w:num w:numId="25" w16cid:durableId="1704936559">
    <w:abstractNumId w:val="22"/>
  </w:num>
  <w:num w:numId="26" w16cid:durableId="1800563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946"/>
    <w:rsid w:val="0029639D"/>
    <w:rsid w:val="00326F90"/>
    <w:rsid w:val="008579FC"/>
    <w:rsid w:val="00970F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9CCB7"/>
  <w14:defaultImageDpi w14:val="300"/>
  <w15:docId w15:val="{BD8D7EF7-7555-44C1-A6FF-4B14AA42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SUMANT BOBADE</cp:lastModifiedBy>
  <cp:revision>2</cp:revision>
  <dcterms:created xsi:type="dcterms:W3CDTF">2013-12-23T23:15:00Z</dcterms:created>
  <dcterms:modified xsi:type="dcterms:W3CDTF">2026-06-14T07:12:00Z</dcterms:modified>
  <cp:category/>
</cp:coreProperties>
</file>